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EB2 National Interest Waiver (NIW) Application</w:t>
        <w:br/>
        <w:t>Satyadhar Joshi</w:t>
        <w:br/>
        <w:t>September 27, 2025</w:t>
      </w:r>
    </w:p>
    <w:p>
      <w:r>
        <w:t>Contents</w:t>
        <w:br/>
        <w:t>1 Introduction and Executive Summary 28</w:t>
        <w:br/>
        <w:t>2 Legal Criteria and Eligibility 30</w:t>
        <w:br/>
        <w:t>2.0.1 AdvancedDegreeandEquivalentQualifications(8CFR§204.5(k)(2)) 30</w:t>
        <w:br/>
        <w:t>2.1 International Government and Quasi-Government Recognition of Research 30</w:t>
        <w:br/>
        <w:t>2.1.1 United States Government Recognition . . . . . . . . . . . . . . . 30</w:t>
        <w:br/>
        <w:t>2.1.2 International Government Recognition . . . . . . . . . . . . . . . 31</w:t>
        <w:br/>
        <w:t>2.1.3 Quasi-Government and Institutional Recognition . . . . . . . . . 32</w:t>
        <w:br/>
        <w:t>2.1.4 Summary of Government Recognition Impact . . . . . . . . . . . 32</w:t>
        <w:br/>
        <w:t>2.1.5 Conclusion on Government Recognition . . . . . . . . . . . . . . . 32</w:t>
        <w:br/>
        <w:t>3 Proposed Endeavor: National Interest Statement 34</w:t>
        <w:br/>
        <w:t>3.1 Overview. . . . . . . . . . . . . . . . . . . . . . . . . . . . . . . . . . . . 34</w:t>
        <w:br/>
        <w:t>3.2 Initiative 1: Advancing Agentic Gen AI in Financial and Economic Risk 34</w:t>
        <w:br/>
        <w:t>3.3 Initiative2: Open-SourceResearchandKnowledgeDisseminationonAgen-</w:t>
        <w:br/>
        <w:t>tic Gen AI . . . . . . . . . . . . . . . . . . . . . . . . . . . . . . . . . . . 35</w:t>
        <w:br/>
        <w:t>3.4 Initiative 3: Workforce Development and Training, Thought Leadership of</w:t>
        <w:br/>
        <w:t>Gen AI Application in Education and Health . . . . . . . . . . . . . . . . 36</w:t>
        <w:br/>
        <w:t>3.5 Initiative 4: Defense and National Security Applications of AI . . . . . . 36</w:t>
        <w:br/>
        <w:t>3.6 Initiative 5: Advanced AI Research and Technical Innovation . . . . . . . 37</w:t>
        <w:br/>
        <w:t>3.7 Nonprofit Startup Endeavor and Relevant Expertise . . . . . . . . . . . . 37</w:t>
        <w:br/>
        <w:t>3.7.1 International Startup MBA in Israel and Current Location in NYC 37</w:t>
        <w:br/>
        <w:t>3.8 Five-Year Timeline and Milestones . . . . . . . . . . . . . . . . . . . . . 38</w:t>
        <w:br/>
        <w:t>3.8.1 Advancing Agentic Gen AI System Resilience through AI . . . . . 38</w:t>
        <w:br/>
        <w:t>3.8.2 Research and Knowledge Dissemination . . . . . . . . . . . . . . . 39</w:t>
        <w:br/>
        <w:t>3.8.3 Workforce Development and Education . . . . . . . . . . . . . . . 39</w:t>
        <w:br/>
        <w:t>3.8.4 Defense and National Security Applications . . . . . . . . . . . . 39</w:t>
        <w:br/>
        <w:t>3.9 Substantial Merit and National Importance . . . . . . . . . . . . . . . . . 39</w:t>
        <w:br/>
        <w:t>3.9.1 Alignment with National Priorities . . . . . . . . . . . . . . . . . 39</w:t>
        <w:br/>
        <w:t>3.9.2 Evidence of Impact and Recognition . . . . . . . . . . . . . . . . 40</w:t>
        <w:br/>
        <w:t>3.10 Future Plans and Projected Impact . . . . . . . . . . . . . . . . . . . . . 41</w:t>
        <w:br/>
        <w:t>3.10.1 Research and Development Goals . . . . . . . . . . . . . . . . . . 41</w:t>
        <w:br/>
        <w:t>3.10.2 Workforce Development Initiatives . . . . . . . . . . . . . . . . . 42</w:t>
        <w:br/>
        <w:t>3.10.3 Five-Year Impact Projection . . . . . . . . . . . . . . . . . . . . . 42</w:t>
        <w:br/>
        <w:t>3.11 Conclusion . . . . . . . . . . . . . . . . . . . . . . . . . . . . . . . . . . . 43</w:t>
        <w:br/>
        <w:t>3.12 Referencing Evidences related to this Chapter . . . . . . . . . . . . . . . 44</w:t>
        <w:br/>
        <w:t>i</w:t>
      </w:r>
    </w:p>
    <w:p>
      <w:r>
        <w:t>4 Proven Contributions to Defense, Secure Multi Party Computation and</w:t>
        <w:br/>
        <w:t>Cyber Security 46</w:t>
        <w:br/>
        <w:t>4.1 National Importance: Critical Contributions to U.S. Defense and Cyber-</w:t>
        <w:br/>
        <w:t>security . . . . . . . . . . . . . . . . . . . . . . . . . . . . . . . . . . . . 46</w:t>
        <w:br/>
        <w:t>4.1.1 Securing Military Operations with Advanced Cryptography . . . . 46</w:t>
        <w:br/>
        <w:t>4.1.2 Advancing Cybersecurity through Agentic AI and HPC . . . . . . 47</w:t>
        <w:br/>
        <w:t>4.1.3 Strategic Analysis of Defense Partnerships . . . . . . . . . . . . . 47</w:t>
        <w:br/>
        <w:t>4.1.4 Alignment with U.S. Defense Priorities . . . . . . . . . . . . . . . 47</w:t>
        <w:br/>
        <w:t>4.1.5 Conclusion on Defense Criticality . . . . . . . . . . . . . . . . . . 48</w:t>
        <w:br/>
        <w:t>5 Uniqueness and Innovation of Proposed Methodology 49</w:t>
        <w:br/>
        <w:t>5.1 Comparative Analysis: Conventional vs. Innovative Approaches . . . . . 49</w:t>
        <w:br/>
        <w:t>5.2 Evidence of Innovation and Uniqueness . . . . . . . . . . . . . . . . . . . 50</w:t>
        <w:br/>
        <w:t>5.2.1 Federal Recognition and Adoption . . . . . . . . . . . . . . . . . . 50</w:t>
        <w:br/>
        <w:t>5.2.2 Quantifiable Impact Metrics . . . . . . . . . . . . . . . . . . . . . 51</w:t>
        <w:br/>
        <w:t>5.3 Snowball Effect: Growing National Impact . . . . . . . . . . . . . . . . . 51</w:t>
        <w:br/>
        <w:t>5.3.1 Research Dissemination Growth . . . . . . . . . . . . . . . . . . . 51</w:t>
        <w:br/>
        <w:t>5.3.2 Workforce Development Expansion . . . . . . . . . . . . . . . . . 51</w:t>
        <w:br/>
        <w:t>5.3.3 Policy Influence Trajectory . . . . . . . . . . . . . . . . . . . . . . 52</w:t>
        <w:br/>
        <w:t>5.4 Alignment with National Priorities . . . . . . . . . . . . . . . . . . . . . 52</w:t>
        <w:br/>
        <w:t>5.5 Conclusion: Demonstrated Innovation with National Impact . . . . . . . 52</w:t>
        <w:br/>
        <w:t>6 Potential Prospective Impact (PPI) 54</w:t>
        <w:br/>
        <w:t>6.1 Quantified Impact Projections . . . . . . . . . . . . . . . . . . . . . . . . 54</w:t>
        <w:br/>
        <w:t>6.1.1 Proposed Possible Economic Impact . . . . . . . . . . . . . . . . . 54</w:t>
        <w:br/>
        <w:t>6.1.2 Proposed Possible Workforce Impact . . . . . . . . . . . . . . . . 54</w:t>
        <w:br/>
        <w:t>6.1.3 Proposed Possible Regulatory and Policy Impact . . . . . . . . . 55</w:t>
        <w:br/>
        <w:t>6.1.4 Proposed Possible Research and Knowledge Dissemination . . . . 55</w:t>
        <w:br/>
        <w:t>6.2 Validation by Independent Experts . . . . . . . . . . . . . . . . . . . . . 55</w:t>
        <w:br/>
        <w:t>6.2.1 Dr. Mohd Anjum . . . . . . . . . . . . . . . . . . . . . . . . . . . 55</w:t>
        <w:br/>
        <w:t>6.2.2 Dr. Malik Missan . . . . . . . . . . . . . . . . . . . . . . . . . . 56</w:t>
        <w:br/>
        <w:t>6.2.3 Dr. Asif Umer . . . . . . . . . . . . . . . . . . . . . . . . . . . . 56</w:t>
        <w:br/>
        <w:t>6.3 Evidence-Based Projection Methodology . . . . . . . . . . . . . . . . . . 56</w:t>
        <w:br/>
        <w:t>6.3.1 Historical Growth Trends . . . . . . . . . . . . . . . . . . . . . . 56</w:t>
        <w:br/>
        <w:t>6.3.2 Market Demand Indicators . . . . . . . . . . . . . . . . . . . . . . 56</w:t>
        <w:br/>
        <w:t>6.3.3 Government Priority Alignment . . . . . . . . . . . . . . . . . . . 56</w:t>
        <w:br/>
        <w:t>6.4 Comparative Impact Assessment . . . . . . . . . . . . . . . . . . . . . . . 57</w:t>
        <w:br/>
        <w:t>6.5 Risk Mitigation and Contingency Planning . . . . . . . . . . . . . . . . . 57</w:t>
        <w:br/>
        <w:t>6.5.1 Funding Variability . . . . . . . . . . . . . . . . . . . . . . . . . . 57</w:t>
        <w:br/>
        <w:t>6.5.2 Regulatory Changes . . . . . . . . . . . . . . . . . . . . . . . . . 57</w:t>
        <w:br/>
        <w:t>6.5.3 Technology Evolution . . . . . . . . . . . . . . . . . . . . . . . . . 57</w:t>
        <w:br/>
        <w:t>6.6 International Govt / Quasi Govt Citation of Work . . . . . . . . . . . . . 58</w:t>
        <w:br/>
        <w:t>6.7 Conclusion: Compelling Evidence of National Impact . . . . . . . . . . . 59</w:t>
        <w:br/>
        <w:t>7 Prong 1: Substantial Merit and National Importance 60</w:t>
        <w:br/>
        <w:t>7.1 USCIS and Dhanasar Framework Definition . . . . . . . . . . . . . . . . 60</w:t>
        <w:br/>
        <w:t>7.2 Evidence of Substantial Merit . . . . . . . . . . . . . . . . . . . . . . . . 60</w:t>
        <w:br/>
        <w:t>7.3 National Importance: Alignment with US Policy and Economic Needs . . 60</w:t>
        <w:br/>
        <w:t>7.4 External Validation and Broader Impact . . . . . . . . . . . . . . . . . . 61</w:t>
        <w:br/>
        <w:t>ii</w:t>
      </w:r>
    </w:p>
    <w:p>
      <w:r>
        <w:t>7.4.1 U.S. Training Initiatives by Open Non-Profit and Research Center 64</w:t>
        <w:br/>
        <w:t>7.4.2 Non-Profit Policy Research Center for Financial AI . . . . . . . . 65</w:t>
        <w:br/>
        <w:t>7.4.3 Detailed Proposed Endeavor in Three Domains . . . . . . . . . . 66</w:t>
        <w:br/>
        <w:t>7.5 Projected Five-Year Endeavor and National Economic Impact . . . . . . 69</w:t>
        <w:br/>
        <w:t>7.5.1 Five-Year Plan for Advancing Financial AI (2025-2030) . . . . . . 72</w:t>
        <w:br/>
        <w:t>7.5.2 Endeavor Open Source Free Course and Training Content Produc-</w:t>
        <w:br/>
        <w:t>tion Roadmap . . . . . . . . . . . . . . . . . . . . . . . . . . . . . 73</w:t>
        <w:br/>
        <w:t>7.5.3 Future Endeavor and Research Dissemination Strategy 2025-2030 73</w:t>
        <w:br/>
        <w:t>7.5.4 Endeavor Ongoing and Future Contributions as Peer Reviewer and</w:t>
        <w:br/>
        <w:t>Subject-Matter Expert (2025-3020) . . . . . . . . . . . . . . . . . 76</w:t>
        <w:br/>
        <w:t>7.5.5 Final words on Prong 1: Alignment with National Interest . . . . 77</w:t>
        <w:br/>
        <w:t>7.6 Integrated Five-Year Implementation Plan: Building on Proven Impact . 78</w:t>
        <w:br/>
        <w:t>7.6.1 Foundation: Current Achievements and Momentum . . . . . . . . 78</w:t>
        <w:br/>
        <w:t>7.6.2 Year-by-Year Implementation Timeline . . . . . . . . . . . . . . . 78</w:t>
        <w:br/>
        <w:t>7.6.3 Quantified Impact Projections . . . . . . . . . . . . . . . . . . . . 79</w:t>
        <w:br/>
        <w:t>7.6.4 Risk Mitigation and Contingency Planning . . . . . . . . . . . . . 80</w:t>
        <w:br/>
        <w:t>7.6.5 Conclusion: A Natural Trajectory of National Benefit . . . . . . . 80</w:t>
        <w:br/>
        <w:t>8 Prong 2: Well-Positioned to Advance the Endeavor 81</w:t>
        <w:br/>
        <w:t>8.0.1 Professional Experience (8 CFR § 204.5(k)(2)) . . . . . . . . . . . 81</w:t>
        <w:br/>
        <w:t>8.1 Well-Positioned to Advance the Endeavor . . . . . . . . . . . . . . . . . . 81</w:t>
        <w:br/>
        <w:t>8.1.1 Technical Expertise and Specialized Knowledge . . . . . . . . . . 81</w:t>
        <w:br/>
        <w:t>8.1.2 Proven Track Record of Success . . . . . . . . . . . . . . . . . . . 82</w:t>
        <w:br/>
        <w:t>8.1.3 Research and Publication Record . . . . . . . . . . . . . . . . . . 83</w:t>
        <w:br/>
        <w:t>8.1.4 Professional Network and Collaborations . . . . . . . . . . . . . . 83</w:t>
        <w:br/>
        <w:t>9 Prong 3: Balancing Factors 85</w:t>
        <w:br/>
        <w:t>9.1 National Benefit of Waiving Job Offer Requirement . . . . . . . . . . . . 85</w:t>
        <w:br/>
        <w:t>9.1.1 Unique Qualifications and Specialized Expertise . . . . . . . . . . 85</w:t>
        <w:br/>
        <w:t>9.1.2 Urgent National Needs . . . . . . . . . . . . . . . . . . . . . . . . 85</w:t>
        <w:br/>
        <w:t>9.1.3 Benefits Beyond a Single Employer . . . . . . . . . . . . . . . . . 86</w:t>
        <w:br/>
        <w:t>9.1.4 Impracticality of Labor Certification . . . . . . . . . . . . . . . . 86</w:t>
        <w:br/>
        <w:t>9.1.5 National Interest Justification for PERM Waiver . . . . . . . . . . 87</w:t>
        <w:br/>
        <w:t>9.1.6 Peer-Reviewed Research Contributions to Policy Research for U.S.</w:t>
        <w:br/>
        <w:t>National Interest . . . . . . . . . . . . . . . . . . . . . . . . . . . 88</w:t>
        <w:br/>
        <w:t>9.1.7 Open Ebook Publications Supporting Policy and Workforce Inno-</w:t>
        <w:br/>
        <w:t>vation . . . . . . . . . . . . . . . . . . . . . . . . . . . . . . . . . 90</w:t>
        <w:br/>
        <w:t>9.1.8 Conclusion . . . . . . . . . . . . . . . . . . . . . . . . . . . . . . . 91</w:t>
        <w:br/>
        <w:t>9.2 Conclusion . . . . . . . . . . . . . . . . . . . . . . . . . . . . . . . . . . . 91</w:t>
        <w:br/>
        <w:t>10 Conclusion: Comprehensive Response to USCIS Past Denial 92</w:t>
        <w:br/>
        <w:t>10.1 Direct Response to USCIS Concerns . . . . . . . . . . . . . . . . . . . . 92</w:t>
        <w:br/>
        <w:t>10.1.1 Response to Prior USCIS Decision . . . . . . . . . . . . . . . . . 92</w:t>
        <w:br/>
        <w:t>10.1.2 Clarification Regarding Authorship and Evidence Integrity . . . . 93</w:t>
        <w:br/>
        <w:t>10.1.3 National Importance and Unique Methodology . . . . . . . . . . . 93</w:t>
        <w:br/>
        <w:t>10.1.4 Potential Prospective Impact Beyond Immediate Role . . . . . . . 93</w:t>
        <w:br/>
        <w:t>10.1.5 National Benefit of Waiving Labor Certification . . . . . . . . . . 94</w:t>
        <w:br/>
        <w:t>10.2 Satisfaction of Dhanasar Framework . . . . . . . . . . . . . . . . . . . . . 94</w:t>
        <w:br/>
        <w:t>10.2.1 Prong 1: Substantial Merit and National Importance . . . . . . . 94</w:t>
        <w:br/>
        <w:t>iii</w:t>
      </w:r>
    </w:p>
    <w:p>
      <w:r>
        <w:t>10.2.2 Prong 2: Well-Positioned to Advance the Endeavor . . . . . . . . 95</w:t>
        <w:br/>
        <w:t>10.2.3 Prong 3: National Benefit of Waiving Requirements . . . . . . . . 95</w:t>
        <w:br/>
        <w:t>10.3 Conclusion . . . . . . . . . . . . . . . . . . . . . . . . . . . . . . . . . . . 95</w:t>
        <w:br/>
        <w:t>11 Recent Contributions 96</w:t>
        <w:br/>
        <w:t>11.1 Recent Research Contributions Demonstrating National Impact . . . . . 96</w:t>
        <w:br/>
        <w:t>11.1.1 Education Policy and AI Integration . . . . . . . . . . . . . . . . 96</w:t>
        <w:br/>
        <w:t>11.1.2 Financial System Innovation . . . . . . . . . . . . . . . . . . . . . 96</w:t>
        <w:br/>
        <w:t>11.1.3 Workforce Development and AI Training . . . . . . . . . . . . . . 96</w:t>
        <w:br/>
        <w:t>11.1.4 Advanced AI Technical Frameworks . . . . . . . . . . . . . . . . . 97</w:t>
        <w:br/>
        <w:t>11.1.5 Risk Management and Financial Stability . . . . . . . . . . . . . 97</w:t>
        <w:br/>
        <w:t>11.1.6 AI Leadership and Organizational Impact . . . . . . . . . . . . . 97</w:t>
        <w:br/>
        <w:t>11.1.7 Technical AI Methodologies . . . . . . . . . . . . . . . . . . . . . 97</w:t>
        <w:br/>
        <w:t>11.1.8 Financial Market Applications . . . . . . . . . . . . . . . . . . . . 97</w:t>
        <w:br/>
        <w:t>11.1.9 Comprehensive AI Reviews . . . . . . . . . . . . . . . . . . . . . 98</w:t>
        <w:br/>
        <w:t>11.1.10AI Infrastructure and Engineering . . . . . . . . . . . . . . . . . . 98</w:t>
        <w:br/>
        <w:t>11.2 Public Dissemination: Scholars Repository Listing . . . . . . . . . . . . . 98</w:t>
        <w:br/>
        <w:t>11.3 Research Impact and Dissemination . . . . . . . . . . . . . . . . . . . . . 98</w:t>
        <w:br/>
        <w:t>11.3.1 Policy Relevance and Implementation . . . . . . . . . . . . . . . . 98</w:t>
        <w:br/>
        <w:t>12 Exhibits Documentation 100</w:t>
        <w:br/>
        <w:t>13 Exhibits 105</w:t>
        <w:br/>
        <w:t>1 Exhibits : Resume 107</w:t>
        <w:br/>
        <w:t>2 Exhibits : Two Open access books 109</w:t>
        <w:br/>
        <w:t>3 Exhibit : Impacto TIC 114</w:t>
        <w:br/>
        <w:t>4 Exhibit : Reboot Society Podcast 116</w:t>
        <w:br/>
        <w:t>5 Exhibit : LLRX.com 118</w:t>
        <w:br/>
        <w:t>6 Exhibit : Zuyd University of Applied Sciences LibGuides (Netherlands)120</w:t>
        <w:br/>
        <w:t>7 Exhibit : Harrisburg University Digital Commons 122</w:t>
        <w:br/>
        <w:t>8 Exhibit : Work used / cited by Government Agencies .gov 124</w:t>
        <w:br/>
        <w:t>9 Exhibit : Index Copernicus (ICI) Recognition 135</w:t>
        <w:br/>
        <w:t>10 Exhibit : Open Ukrainian Citation Index (OUCI) Recognition 137</w:t>
        <w:br/>
        <w:t>11 Exhibit : Econ Papers 139</w:t>
        <w:br/>
        <w:t>12 Exhibit : WOS 141</w:t>
        <w:br/>
        <w:t>13 Exhibit : Research Commons 143</w:t>
        <w:br/>
        <w:t>14 Exhibit :SSRN 160</w:t>
        <w:br/>
        <w:t>iv</w:t>
      </w:r>
    </w:p>
    <w:p>
      <w:r>
        <w:t>15 Exhibit :RG 163</w:t>
        <w:br/>
        <w:t>16 Exhibit :Semantic Scholar 165</w:t>
        <w:br/>
        <w:t>17 Exhibit : Scholars Repository Listing 167</w:t>
        <w:br/>
        <w:t>18 Exhibit : Peer Review 169</w:t>
        <w:br/>
        <w:t>19 Exhibit : Royal Fellow Member of IOASD 171</w:t>
        <w:br/>
        <w:t>20 Exhibit : SAS Young Research Fellow 173</w:t>
        <w:br/>
        <w:t>21 Exhibits : Testimonial by Mr Ankit 175</w:t>
        <w:br/>
        <w:t>22 Exhibits : Testimonial by Mr Gaurav 186</w:t>
        <w:br/>
        <w:t>23 Exhibits : Academic Degrees and Evaluations 195</w:t>
        <w:br/>
        <w:t>24 Exhibits : Udemy Course Enrollment for Veterans 210</w:t>
        <w:br/>
        <w:t>25 Exhibits : Expert Opinion by Dr Anjum 214</w:t>
        <w:br/>
        <w:t>26 Exhibits : Expert Opinion by Dr Asif 225</w:t>
        <w:br/>
        <w:t>27 Exhibits : Expert Opinion by Dr Malik 236</w:t>
        <w:br/>
        <w:t>28 Exhibits : Independent Opinion Letter by Dr. Rozeia Mustafa 253</w:t>
        <w:br/>
        <w:t>29 Exhibits : Independent Opinion Letter by Dr. Sheraz Ahmed 265</w:t>
        <w:br/>
        <w:t>30 Exhibits : Independent Opinion Letter by Dr Kamran 281</w:t>
        <w:br/>
        <w:t>31 Exhibits: Organic Unsolicited Appreciations and Recommendation 286</w:t>
        <w:br/>
        <w:t>v</w:t>
      </w:r>
    </w:p>
    <w:p>
      <w:r>
        <w:t>Form I-907: Request for Premium</w:t>
        <w:br/>
        <w:t>Processing Service</w:t>
        <w:br/>
        <w:t>1</w:t>
      </w:r>
    </w:p>
    <w:p>
      <w:r>
        <w:t>Request for Premium Processing Service</w:t>
        <w:br/>
        <w:t>USCIS</w:t>
        <w:br/>
        <w:t>Form I-907</w:t>
        <w:br/>
        <w:t>Department of Homeland Security</w:t>
        <w:br/>
        <w:t>OMB No. 1615-0048</w:t>
        <w:br/>
        <w:t>U.S. Citizenship and Immigration Services Expires 02/28/2027</w:t>
        <w:br/>
        <w:t>Request Physically Returned Resubmitted Receipt</w:t>
        <w:br/>
        <w:t>Received by USCIS</w:t>
        <w:br/>
        <w:t>For Date Date Date</w:t>
        <w:br/>
        <w:t>USCIS</w:t>
        <w:br/>
        <w:t>Use</w:t>
        <w:br/>
        <w:t>Date Date Date</w:t>
        <w:br/>
        <w:t>Only Action Block</w:t>
        <w:br/>
        <w:t>Remarks</w:t>
        <w:br/>
        <w:t>To be completed by an Select this box if Attorney State Bar Number Attorney or Accredited Representative</w:t>
        <w:br/>
        <w:t>attorney or accredited Form G-28 or (if applicable) USCIS Online Account Number (if any)</w:t>
        <w:br/>
        <w:t>representative (if any). Form G-28I is 040405631848</w:t>
        <w:br/>
        <w:t>attached.</w:t>
        <w:br/>
        <w:t>►START HERE - Type or print in black ink.</w:t>
        <w:br/>
        <w:t>Part 1. Information About the Person Filing This Request</w:t>
        <w:br/>
        <w:t>1. Alien Registration Number (A-Number) (if any) 2. USCIS Online Account Number (if any)</w:t>
        <w:br/>
        <w:t>► A- 1 3 1 3 8 1 6 5 2 ►</w:t>
        <w:br/>
        <w:t>3. Family Name (Last Name) Given Name (First Name) Middle Name</w:t>
        <w:br/>
        <w:t>Joshi Satyadhar</w:t>
        <w:br/>
        <w:t>4. Company or Organization Named in the Related Case (If filed on behalf of a company or organization)</w:t>
        <w:br/>
        <w:t>5. Mailing Address</w:t>
        <w:br/>
        <w:t>In Care Of Name</w:t>
        <w:br/>
        <w:t>Satyadhar Joshi</w:t>
        <w:br/>
        <w:t>Street Number and Name Apt. Ste. Flr. Number</w:t>
        <w:br/>
        <w:t>613 Washington Blvd. 1007</w:t>
        <w:br/>
        <w:t>City or Town State ZIP Code USPS ZIP Code Lookup</w:t>
        <w:br/>
        <w:t>Jersey City NJ 07310</w:t>
        <w:br/>
        <w:t>Province Postal Code Country</w:t>
        <w:br/>
        <w:t>6. Is your current mailing address the same as your physical address? Yes No</w:t>
        <w:br/>
        <w:t>If you answered "No" to Item Number 6., provide your physical address in Item Number 7.</w:t>
        <w:br/>
        <w:t>Form I-907 Edition 04/01/24 Page 1 of 7</w:t>
        <w:br/>
        <w:t>2</w:t>
      </w:r>
    </w:p>
    <w:p>
      <w:r>
        <w:t>Part 1. Information About the Person Filing This Request (continued)</w:t>
        <w:br/>
        <w:t>7. Physical Address</w:t>
        <w:br/>
        <w:t>Street Number and Name Apt. Ste. Flr. Number</w:t>
        <w:br/>
        <w:t>775 Newark Ave 4</w:t>
        <w:br/>
        <w:t>City or Town State ZIP Code</w:t>
        <w:br/>
        <w:t>Jersey City NJ 07306</w:t>
        <w:br/>
        <w:t>Province Postal Code Country</w:t>
        <w:br/>
        <w:t>8. Request for Premium Processing Service (select only one box):</w:t>
        <w:br/>
        <w:t>I am the petitioner who is filing or has filed a petition eligible for Premium Processing Service.</w:t>
        <w:br/>
        <w:t>I am the attorney or accredited representative for the petitioner who is filing or has filed a petition eligible for Premium</w:t>
        <w:br/>
        <w:t>Processing Service. (Complete and submit Form G-28, Notice of Entry of Appearance as Attorney or Accredited</w:t>
        <w:br/>
        <w:t>Representative, or Form G-28I, Notice of Entry of Appearance as Attorney In Matters Outside the Geographical Confines of</w:t>
        <w:br/>
        <w:t>the United States, if Form G-28 or Form G-28I has not been submitted with the petition.)</w:t>
        <w:br/>
        <w:t>I am the applicant who is filing or has filed an application eligible for Premium Processing Service.</w:t>
        <w:br/>
        <w:t>I am the attorney or accredited representative for the applicant who is filing or has filed an application eligible for</w:t>
        <w:br/>
        <w:t>Premium Processing Service. (Complete and submit Form G-28 or Form G-28I, if Form G-28 or Form G-28I has not been</w:t>
        <w:br/>
        <w:t>submitted with the application.)</w:t>
        <w:br/>
        <w:t>Part 2. Information About the Request</w:t>
        <w:br/>
        <w:t>1. Form Number of Related 2. Receipt Number of Related 3. Classification or Eligibility</w:t>
        <w:br/>
        <w:t>Petition or Application Petition or Application Requested</w:t>
        <w:br/>
        <w:t>E21</w:t>
        <w:br/>
        <w:t>I-140</w:t>
        <w:br/>
        <w:t>4. Petitioner or Applicant in the Related Case</w:t>
        <w:br/>
        <w:t>Family Name (Last Name) Given Name (First Name) Middle Name</w:t>
        <w:br/>
        <w:t>Joshi Satyadhar</w:t>
        <w:br/>
        <w:t>5. Beneficiary in the Related Case</w:t>
        <w:br/>
        <w:t>Family Name (Last Name) Given Name (First Name) Middle Name</w:t>
        <w:br/>
        <w:t>Joshi Satyadhar</w:t>
        <w:br/>
        <w:t>6. Name of Point of Contact for the Company or Organization</w:t>
        <w:br/>
        <w:t>Family Name (Last Name) Given Name (First Name) Middle Name</w:t>
        <w:br/>
        <w:t>Position Title</w:t>
        <w:br/>
        <w:t>7. Company or Organization IRS Employer Identification Number (EIN) (if any)</w:t>
        <w:br/>
        <w:t>Form I-907 Edition 04/01/24 Page 2 of 7</w:t>
        <w:br/>
        <w:t>3</w:t>
      </w:r>
    </w:p>
    <w:p>
      <w:r>
        <w:t>Part 2. Information About the Request (continued)</w:t>
        <w:br/>
        <w:t>8. Address of Petitioner, Applicant, Company, or Organization Named in Related Case</w:t>
        <w:br/>
        <w:t>Street Number and Name Apt. Ste. Flr. Number</w:t>
        <w:br/>
        <w:t>775 Newark Ave 4</w:t>
        <w:br/>
        <w:t>City or Town State ZIP Code</w:t>
        <w:br/>
        <w:t>Jersey City NJ 07306</w:t>
        <w:br/>
        <w:t>Province Postal Code Country</w:t>
        <w:br/>
        <w:t>Part 3. Requestor's Statement, Contact Information, Declaration, Certification, and Signature</w:t>
        <w:br/>
        <w:t>NOTE: Read the Penalties section of the Form I-907 Instructions before completing this section.</w:t>
        <w:br/>
        <w:t>I understand that U.S. Citizenship and Immigration Services (USCIS) will refund the Premium Processing Service fee to the person</w:t>
        <w:br/>
        <w:t>listed in Part 1. of this request if USCIS does not take an action on the related case within the applicable processing timeframe. I</w:t>
        <w:br/>
        <w:t>understand that case actions include a referral for investigation of suspected fraud, misrepresentation, or the issuance of an approval</w:t>
        <w:br/>
        <w:t>notice, a request for evidence, a notice of intent to deny, or a denial notice.</w:t>
        <w:br/>
        <w:t>Requestor's Statement</w:t>
        <w:br/>
        <w:t>NOTE: Select the box for either Item A. or B. in Item Number 1. If applicable, select the box for Item Number 2.</w:t>
        <w:br/>
        <w:t>1. Requestor's Statement Regarding the Interpreter</w:t>
        <w:br/>
        <w:t>A. I can read and understand English, and I have read and understand every question and instruction on this request and</w:t>
        <w:br/>
        <w:t>my answer to every question.</w:t>
        <w:br/>
        <w:t>B. The interpreter named in Part 4. read to me every question and instruction on this request and my answer to every</w:t>
        <w:br/>
        <w:t>question in , a language in which I am fluent, and</w:t>
        <w:br/>
        <w:t>I understood everything.</w:t>
        <w:br/>
        <w:t>2. Requestor's Statement Regarding the Preparer</w:t>
        <w:br/>
        <w:t>At my request, the preparer named in Part 5., ,</w:t>
        <w:br/>
        <w:t>prepared this request for me based only upon information I provided or authorized.</w:t>
        <w:br/>
        <w:t>Requestor's Contact Information</w:t>
        <w:br/>
        <w:t>3. Requestor's Daytime Telephone Number 4. Requestor's Mobile Telephone Number (if any)</w:t>
        <w:br/>
        <w:t>+1 929 356 5046</w:t>
        <w:br/>
        <w:t>5. Requestor's Fax Number (if any) 6. Requestor's Email Address (if any)</w:t>
        <w:br/>
        <w:t>Satyadhar.Joshi@gmail.com</w:t>
        <w:br/>
        <w:t>Requestor's Declaration and Certification</w:t>
        <w:br/>
        <w:t>Copies of any documents I have submitted are exact photocopies of unaltered, original documents, and I understand that USCIS may</w:t>
        <w:br/>
        <w:t>require that I submit original documents to USCIS at a later date. Furthermore, I authorize the release of any information from any</w:t>
        <w:br/>
        <w:t>and all of my records that USCIS may need to determine my eligibility for the immigration benefit that I seek.</w:t>
        <w:br/>
        <w:t>I furthermore authorize release of information contained in this request, in supporting documents, and in my USCIS records, to other</w:t>
        <w:br/>
        <w:t>entities and persons where necessary for the administration and enforcement of U.S. immigration law.</w:t>
        <w:br/>
        <w:t>Form I-907 Edition 04/01/24 Page 3 of 7</w:t>
        <w:br/>
        <w:t>4</w:t>
      </w:r>
    </w:p>
    <w:p>
      <w:r>
        <w:t>Part 3. Requestor's Statement, Contact Information, Declaration, Certification, and Signature</w:t>
        <w:br/>
        <w:t>(continued)</w:t>
        <w:br/>
        <w:t>I certify, under penalty of perjury, that all of the information in my request and any document submitted with it were provided or</w:t>
        <w:br/>
        <w:t>authorized by me, that I reviewed and understand all of the information contained in, and submitted with, my request and that all of</w:t>
        <w:br/>
        <w:t>this information is complete, true, and correct.</w:t>
        <w:br/>
        <w:t>Requestor's Signature</w:t>
        <w:br/>
        <w:t>7. Requestor's Signature Date of Signature (mm/dd/yyyy)</w:t>
        <w:br/>
        <w:t>09/24/2025</w:t>
        <w:br/>
        <w:t>NOTE TO ALL REQUESTORS: If you do not completely fill out this request or fail to submit required documents listed in the</w:t>
        <w:br/>
        <w:t>Instructions, USCIS may deny your request.</w:t>
        <w:br/>
        <w:t>Part 4. Interpreter's Contact Information, Certification, and Signature</w:t>
        <w:br/>
        <w:t>Provide the following information about the interpreter.</w:t>
        <w:br/>
        <w:t>Interpreter's Full Name</w:t>
        <w:br/>
        <w:t>1. Interpreter's Family Name (Last Name) Interpreter's Given Name (First Name)</w:t>
        <w:br/>
        <w:t>2. Interpreter's Business or Organization Name (if any)</w:t>
        <w:br/>
        <w:t>Interpreter's Mailing Address</w:t>
        <w:br/>
        <w:t>3. Street Number and Name Apt. Ste. Flr. Number</w:t>
        <w:br/>
        <w:t>City or Town State ZIP Code</w:t>
        <w:br/>
        <w:t>Province Postal Code Country</w:t>
        <w:br/>
        <w:t>Interpreter's Contact Information</w:t>
        <w:br/>
        <w:t>4. Interpreter's Daytime Telephone Number 5. Interpreter's Mobile Telephone Number (if any)</w:t>
        <w:br/>
        <w:t>6. Interpreter's Email Address (if any)</w:t>
        <w:br/>
        <w:t>Interpreter's Certification</w:t>
        <w:br/>
        <w:t>I certify, under penalty of perjury, that:</w:t>
        <w:br/>
        <w:t>I am fluent in English and , which is the same language specified in Part 3.,</w:t>
        <w:br/>
        <w:t>Item B. in Item Number 1., and I have read to this requestor in the identified language every question and instruction on this request</w:t>
        <w:br/>
        <w:t>and his or her answer to every question. The requestor informed me that he or she understands every instruction, question, and answer</w:t>
        <w:br/>
        <w:t>on the request, including the Requestor's Declaration and Certification, and has verified the accuracy of every answer.</w:t>
        <w:br/>
        <w:t>Form I-907 Edition 04/01/24 Page 4 of 7</w:t>
        <w:br/>
        <w:t>5</w:t>
      </w:r>
    </w:p>
    <w:p>
      <w:r>
        <w:t>Part 4. Interpreter's Contact Information, Certification, and Signature (continued)</w:t>
        <w:br/>
        <w:t>Interpreter's Signature</w:t>
        <w:br/>
        <w:t>7. Interpreter's Signature Date of Signature (mm/dd/yyyy)</w:t>
        <w:br/>
        <w:t>Part 5. Contact Information, Declaration, and Signature of the Person Preparing this Request, if Other</w:t>
        <w:br/>
        <w:t>Than the Requestor</w:t>
        <w:br/>
        <w:t>Provide the following information about the preparer.</w:t>
        <w:br/>
        <w:t>Preparer's Full Name</w:t>
        <w:br/>
        <w:t>1. Preparer's Family Name (Last Name) Preparer's Given Name (First Name)</w:t>
        <w:br/>
        <w:t>2. Preparer's Business or Organization Name (if any)</w:t>
        <w:br/>
        <w:t>Preparer's Mailing Address</w:t>
        <w:br/>
        <w:t>3. Street Number and Name Apt. Ste. Flr. Number</w:t>
        <w:br/>
        <w:t>City or Town State ZIP Code</w:t>
        <w:br/>
        <w:t>Province Postal Code Country</w:t>
        <w:br/>
        <w:t>Preparer's Contact Information</w:t>
        <w:br/>
        <w:t>4. Preparer's Daytime Telephone Number 5. Preparer's Mobile Telephone Number (if any)</w:t>
        <w:br/>
        <w:t>6. Preparer's Email Address (if any)</w:t>
        <w:br/>
        <w:t>Preparer's Statement</w:t>
        <w:br/>
        <w:t>7.A. I am not an attorney or accredited representative but have prepared this request on behalf of the requestor with the</w:t>
        <w:br/>
        <w:t>requestor's consent.</w:t>
        <w:br/>
        <w:t>B. I am an attorney or accredited representative and my representation of the requestor in this case</w:t>
        <w:br/>
        <w:t>extends does not extend beyond the preparation of this request.</w:t>
        <w:br/>
        <w:t>NOTE: If you are an attorney or accredited representative, you may need to submit a completed Form G-28 or Form G-28I with this</w:t>
        <w:br/>
        <w:t>request.</w:t>
        <w:br/>
        <w:t>Form I-907 Edition 04/01/24 Page 5 of 7</w:t>
        <w:br/>
        <w:t>6</w:t>
      </w:r>
    </w:p>
    <w:p>
      <w:r>
        <w:t>Part 5. Contact Information, Declaration, and Signature of the Person Preparing this Request, if Other</w:t>
        <w:br/>
        <w:t>Than the Requestor (continued)</w:t>
        <w:br/>
        <w:t>Preparer's Certification</w:t>
        <w:br/>
        <w:t>By my signature, I certify, under penalty of perjury, that I prepared this request at the request of the requestor. The requestor then</w:t>
        <w:br/>
        <w:t>reviewed this completed request and informed me that he or she understands all of the information contained in, and submitted with,</w:t>
        <w:br/>
        <w:t>his or her request, including the Requestor's Declaration and Certification, and that all of this information is complete, true, and</w:t>
        <w:br/>
        <w:t>correct. I completed this request based only on information that the requestor provided to me or authorized me to obtain or use.</w:t>
        <w:br/>
        <w:t>Preparer's Signature</w:t>
        <w:br/>
        <w:t>8. Preparer's Signature Date of Signature (mm/dd/yyyy)</w:t>
        <w:br/>
        <w:t>Form I-907 Edition 04/01/24 Page 6 of 7</w:t>
        <w:br/>
        <w:t>7</w:t>
      </w:r>
    </w:p>
    <w:p>
      <w:r>
        <w:t>Part 6. Additional Information</w:t>
        <w:br/>
        <w:t>If you need extra space to provide any additional information within this petition, use the space below. If you need more space than</w:t>
        <w:br/>
        <w:t>what is provided, you may make copies of this page to complete and file with this petition or attach a separate sheet of paper. Type or</w:t>
        <w:br/>
        <w:t>print your name and A-Number (if any) at the top of each sheet; indicate the Page Number, Part Number, and Item Number to</w:t>
        <w:br/>
        <w:t>which your answer refers; and sign and date each sheet.</w:t>
        <w:br/>
        <w:t>1. Family Name (Last Name) Given Name (First Name) Middle Name</w:t>
        <w:br/>
        <w:t>2. A-Number (if any)► A-</w:t>
        <w:br/>
        <w:t>3.A. Page Number 3.B. Part Number 3.C. Item Number</w:t>
        <w:br/>
        <w:t>3.D.</w:t>
        <w:br/>
        <w:t>4.A. Page Number 4.B. Part Number 4.C. Item Number</w:t>
        <w:br/>
        <w:t>4.D.</w:t>
        <w:br/>
        <w:t>5.A. Page Number 5.B. Part Number 5.C. Item Number</w:t>
        <w:br/>
        <w:t>5.D.</w:t>
        <w:br/>
        <w:t>Form I-907 Edition 04/01/24 Page 7 of 7</w:t>
        <w:br/>
        <w:t>8</w:t>
      </w:r>
    </w:p>
    <w:p>
      <w:r>
        <w:t>Form I-140: Immigrant Petition for</w:t>
        <w:br/>
        <w:t>Alien Workers</w:t>
        <w:br/>
        <w:t>9</w:t>
      </w:r>
    </w:p>
    <w:p>
      <w:r>
        <w:t>Immigrant Petition for Alien Workers USCIS</w:t>
        <w:br/>
        <w:t>Form I-140</w:t>
        <w:br/>
        <w:t>Department of Homeland Security</w:t>
        <w:br/>
        <w:t>OMB No. 1615-0015</w:t>
        <w:br/>
        <w:t>U.S. Citizenship and Immigration Services Expires 02/28/2027</w:t>
        <w:br/>
        <w:t>Fee Stamp Priority Date Consulate Action Block</w:t>
        <w:br/>
        <w:t>For</w:t>
        <w:br/>
        <w:t>USCIS</w:t>
        <w:br/>
        <w:t>Use</w:t>
        <w:br/>
        <w:t>Only</w:t>
        <w:br/>
        <w:t>Classification Certification</w:t>
        <w:br/>
        <w:t>203(b)(1)(A) Alien of 203(b)(2) Member of Professions with</w:t>
        <w:br/>
        <w:t>Extraordinary Ability Advanced Degree/Exceptional Ability National Interest Waiver (NIW)</w:t>
        <w:br/>
        <w:t>203(b)(1)(B) Outstanding 203(b)(3)(A)(i) Skilled Worker Schedule A, Group I</w:t>
        <w:br/>
        <w:t>Professor or Researcher Schedule A, Group II</w:t>
        <w:br/>
        <w:t>203(b)(3)(A)(ii) Professional</w:t>
        <w:br/>
        <w:t>203(b)(1)(C) Multinational</w:t>
        <w:br/>
        <w:t>Remarks</w:t>
        <w:br/>
        <w:t>Executive or Manager 203(b)(3)(A)(iii) Other Worker</w:t>
        <w:br/>
        <w:t>To be completed Select this box if Attorney State Bar Number Attorney or Accredited Representative</w:t>
        <w:br/>
        <w:t>by an Attorney Form G-28 or (if applicable) USCIS Online Account Number (if any)</w:t>
        <w:br/>
        <w:t>or Accredited Form G-28I is</w:t>
        <w:br/>
        <w:t>Representative (if any). attached.</w:t>
        <w:br/>
        <w:t>► START HERE - Type or print in black ink.</w:t>
        <w:br/>
        <w:t>Part 1. Information About the Person or Other Information</w:t>
        <w:br/>
        <w:t>Organization Filing This Petition</w:t>
        <w:br/>
        <w:t>4. IRS Employer Identification Number (EIN)</w:t>
        <w:br/>
        <w:t>If an individual is filing this petition, answer Item Numbers</w:t>
        <w:br/>
        <w:t>►</w:t>
        <w:br/>
        <w:t>1.a. - 1.c. If a company or organization is filing this petition,</w:t>
        <w:br/>
        <w:t>answer Item Number 2. 5. Are you a nonprofit organized as tax Yes No</w:t>
        <w:br/>
        <w:t>exempt or a governmental research</w:t>
        <w:br/>
        <w:t>1.a. Family Name</w:t>
        <w:br/>
        <w:t>Joshi organization?</w:t>
        <w:br/>
        <w:t>(Last Name)</w:t>
        <w:br/>
        <w:t>1.b. Given Name 6. Do you currently employ a total of Yes No</w:t>
        <w:br/>
        <w:t>Satyadhar</w:t>
        <w:br/>
        <w:t>(First Name) 25 or fewer full-time equivalent</w:t>
        <w:br/>
        <w:t>employees in the United States,</w:t>
        <w:br/>
        <w:t>1.c. Middle Name</w:t>
        <w:br/>
        <w:t>including all affiliates or subsidiaries</w:t>
        <w:br/>
        <w:t>2. Company or Organization Name of this company/organization?</w:t>
        <w:br/>
        <w:t>7. U.S. Social Security Number (SSN) (if any)</w:t>
        <w:br/>
        <w:t>7 6 8 9 4 1 9 3 2</w:t>
        <w:br/>
        <w:t>►</w:t>
        <w:br/>
        <w:t>Mailing Address (USCIS ZIP Code Lookup)</w:t>
        <w:br/>
        <w:t>8. USCIS Online Account Number (if any)</w:t>
        <w:br/>
        <w:t>3.a. In Care Of Name 040405631848</w:t>
        <w:br/>
        <w:t>►</w:t>
        <w:br/>
        <w:t>Satyadhar Joshi</w:t>
        <w:br/>
        <w:t>3.b. Street Number</w:t>
        <w:br/>
        <w:t>613 Washington Blvd. Part 2. Petition Type</w:t>
        <w:br/>
        <w:t>and Name</w:t>
        <w:br/>
        <w:t>3.c. Apt. Ste. Flr. 1007 This petition is being filed for (select only one box):</w:t>
        <w:br/>
        <w:t>1.a. An alien of extraordinary ability.</w:t>
        <w:br/>
        <w:t>Jersey City</w:t>
        <w:br/>
        <w:t>3.d. City or Town</w:t>
        <w:br/>
        <w:t>1.b. An outstanding professor or researcher.</w:t>
        <w:br/>
        <w:t>3.e. State NJ 3.f. ZIP Code 07310 1.c. A multinational executive or manager.</w:t>
        <w:br/>
        <w:t>1.d. A member of the professions holding an advanced</w:t>
        <w:br/>
        <w:t>3.g. Province</w:t>
        <w:br/>
        <w:t>degree or an alien of exceptional ability (who is NOT</w:t>
        <w:br/>
        <w:t>seeking a National Interest Waiver (NIW)).</w:t>
        <w:br/>
        <w:t>3.h. Postal Code</w:t>
        <w:br/>
        <w:t>1.e. A professional (at a minimum, possessing a</w:t>
        <w:br/>
        <w:t>3.i. Country</w:t>
        <w:br/>
        <w:t>bachelor's degree or a foreign degree equivalent to a</w:t>
        <w:br/>
        <w:t>USA U.S. bachelor's degree).</w:t>
        <w:br/>
        <w:t>Form I-140 Edition 06/07/24 Page 1 of 8</w:t>
        <w:br/>
        <w:t>10</w:t>
      </w:r>
    </w:p>
    <w:p>
      <w:r>
        <w:t>Part 2. Petition Type (continued) 6. Country of Birth</w:t>
        <w:br/>
        <w:t>INDIA</w:t>
        <w:br/>
        <w:t>1.f. A skilled worker (requiring at least two years of</w:t>
        <w:br/>
        <w:t>specialized training or experience). 7. Country of Citizenship or Nationality</w:t>
        <w:br/>
        <w:t>1.g. Any other worker (requiring less than two years of INDIA</w:t>
        <w:br/>
        <w:t>training or experience).</w:t>
        <w:br/>
        <w:t>8. Alien Registration Number (A-Number) (if any)</w:t>
        <w:br/>
        <w:t>1.h. An alien applying for an NIW (who IS a member of ► A- 1 3 1 3 8 1 6 5 2</w:t>
        <w:br/>
        <w:t>the professions holding an advanced degree or an</w:t>
        <w:br/>
        <w:t>alien of exceptional ability).</w:t>
        <w:br/>
        <w:t>9. U.S. SSN (if any) ► 7 6 8 9 4 1 9 3 2</w:t>
        <w:br/>
        <w:t>This petition is being filed (select only one box):</w:t>
        <w:br/>
        <w:t>Information About His or Her Last Arrival in the</w:t>
        <w:br/>
        <w:t>2.a. To amend a previously filed petition.</w:t>
        <w:br/>
        <w:t>United States</w:t>
        <w:br/>
        <w:t>Previous Petition Receipt Number</w:t>
        <w:br/>
        <w:t>If the person for whom you are filing is in the United States,</w:t>
        <w:br/>
        <w:t>►</w:t>
        <w:br/>
        <w:t>provide the following information.</w:t>
        <w:br/>
        <w:t>2.b. For the Schedule A, Group I or II designation.</w:t>
        <w:br/>
        <w:t>10. Date of Last Arrival (mm/dd/yyyy) 01/18/2017</w:t>
        <w:br/>
        <w:t>Part 3. Information About the Person for Whom</w:t>
        <w:br/>
        <w:t>11.a. Form I-94 Arrival-Departure Record Number</w:t>
        <w:br/>
        <w:t>You Are Filing</w:t>
        <w:br/>
        <w:t>► 2 1 4 4 5 3 6 4 5 8 5</w:t>
        <w:br/>
        <w:t>1.a. Family Name</w:t>
        <w:br/>
        <w:t>Joshi 11.b. Expiration Date of Authorized Stay Shown on Form I-94</w:t>
        <w:br/>
        <w:t>(Last Name)</w:t>
        <w:br/>
        <w:t>(mm/dd/yyyy)</w:t>
        <w:br/>
        <w:t>1.b. Given Name 08/19/2026</w:t>
        <w:br/>
        <w:t>Satyadhar</w:t>
        <w:br/>
        <w:t>(First Name)</w:t>
        <w:br/>
        <w:t>11.c. Status on Form I-94 (for example, class of admission, or</w:t>
        <w:br/>
        <w:t>1.c. Middle Name paroled, if paroled)</w:t>
        <w:br/>
        <w:t>H1B</w:t>
        <w:br/>
        <w:t>Mailing Address</w:t>
        <w:br/>
        <w:t>12. Passport Number</w:t>
        <w:br/>
        <w:t>2.a. In Care Of Name</w:t>
        <w:br/>
        <w:t>T8219905</w:t>
        <w:br/>
        <w:t>Satyadhar Joshi</w:t>
        <w:br/>
        <w:t>13. Travel Document Number</w:t>
        <w:br/>
        <w:t>2.b. Street Number</w:t>
        <w:br/>
        <w:t>775 Newark Ave</w:t>
        <w:br/>
        <w:t>and Name</w:t>
        <w:br/>
        <w:t>14. Country of Issuance for Passport or Travel Document</w:t>
        <w:br/>
        <w:t>2.c. Apt. Ste. Flr. 4</w:t>
        <w:br/>
        <w:t>INDIA</w:t>
        <w:br/>
        <w:t>2.d. City or Town Jersey City</w:t>
        <w:br/>
        <w:t>15. Expiration Date for Passport or Travel Document</w:t>
        <w:br/>
        <w:t>(mm/dd/yyyy)</w:t>
        <w:br/>
        <w:t>2.e. State NJ 2.f. ZIP Code 07306 11/14/2029</w:t>
        <w:br/>
        <w:t>2.g. Province</w:t>
        <w:br/>
        <w:t>Part 4. Processing Information</w:t>
        <w:br/>
        <w:t>2.h. Postal Code</w:t>
        <w:br/>
        <w:t>Provide the following information for the person named in</w:t>
        <w:br/>
        <w:t>Part 3. (select only one box):</w:t>
        <w:br/>
        <w:t>2.i. Country</w:t>
        <w:br/>
        <w:t>1.a. Alien will apply for a visa abroad at a U.S. Embassy</w:t>
        <w:br/>
        <w:t>USA</w:t>
        <w:br/>
        <w:t>or U.S. Consulate at:</w:t>
        <w:br/>
        <w:t>1.b. City or Town</w:t>
        <w:br/>
        <w:t>Other Information</w:t>
        <w:br/>
        <w:t>3. Date of Birth (mm/dd/yyyy) 05/04/1987</w:t>
        <w:br/>
        <w:t>1.c. Country</w:t>
        <w:br/>
        <w:t>4. City/Town/Village of Birth</w:t>
        <w:br/>
        <w:t>UJJAIN</w:t>
        <w:br/>
        <w:t>2.a. Alien is in the United States and will apply for</w:t>
        <w:br/>
        <w:t>5. State or Province of Birth adjustment of status to that of lawful permanent</w:t>
        <w:br/>
        <w:t>resident.</w:t>
        <w:br/>
        <w:t>MADHYA PRADESH</w:t>
        <w:br/>
        <w:t>Form I-140 Edition 06/07/24 Page 2 of 8</w:t>
        <w:br/>
        <w:t>11</w:t>
      </w:r>
    </w:p>
    <w:p>
      <w:r>
        <w:t>6.b. If you answered “Yes” to Item Number 6.a., select all</w:t>
        <w:br/>
        <w:t>Part 4. Processing Information (continued)</w:t>
        <w:br/>
        <w:t>applicable boxes:</w:t>
        <w:br/>
        <w:t>2.b. Alien's current country of residence or, if now in the</w:t>
        <w:br/>
        <w:t>Form I-485</w:t>
        <w:br/>
        <w:t>United States, last country of permanent residence abroad.</w:t>
        <w:br/>
        <w:t>Form I-131</w:t>
        <w:br/>
        <w:t>INDIA</w:t>
        <w:br/>
        <w:t>Form I-765</w:t>
        <w:br/>
        <w:t>If you provided a United States address in Part 3., provide the</w:t>
        <w:br/>
        <w:t>person's foreign address in Item Numbers 3.a. - 3.f.: Other (Provide an explanation in Part 11. Additional</w:t>
        <w:br/>
        <w:t>Information.)</w:t>
        <w:br/>
        <w:t>3.a. Street Number</w:t>
        <w:br/>
        <w:t>3 31 Doorsanchar Colony</w:t>
        <w:br/>
        <w:t>and Name 7. Is the person for whom you are filing in removal</w:t>
        <w:br/>
        <w:t>proceedings? Yes No</w:t>
        <w:br/>
        <w:t>3.b. Apt. Ste. Flr.</w:t>
        <w:br/>
        <w:t>8. Has any immigrant visa petition ever been filed by or on</w:t>
        <w:br/>
        <w:t>3.c. City or Town INDORE behalf of this person? Yes No</w:t>
        <w:br/>
        <w:t>9. Are you filing this petition without an original labor</w:t>
        <w:br/>
        <w:t>3.d. Province MADHYA PRADESH</w:t>
        <w:br/>
        <w:t>certification because the original labor certification was</w:t>
        <w:br/>
        <w:t>previously submitted in support of another Form I-140?</w:t>
        <w:br/>
        <w:t>3.e. Postal Code 452014</w:t>
        <w:br/>
        <w:t>Yes No</w:t>
        <w:br/>
        <w:t>3.f. Country</w:t>
        <w:br/>
        <w:t>10. If you are filing this petition without an original labor</w:t>
        <w:br/>
        <w:t>INDIA certification, are you requesting that U.S. Citizenship and</w:t>
        <w:br/>
        <w:t>Immigration Services (USCIS) request a duplicate labor</w:t>
        <w:br/>
        <w:t>If the person's native alphabet is other than Roman letters, type</w:t>
        <w:br/>
        <w:t>certification from the Department of Labor (DOL)?</w:t>
        <w:br/>
        <w:t>or print the person's foreign name and address in the native</w:t>
        <w:br/>
        <w:t>Yes No</w:t>
        <w:br/>
        <w:t>alphabet in Item Numbers 4.a. - 4.c.:</w:t>
        <w:br/>
        <w:t>4.a. Family Name Part 5. Additional Information About the</w:t>
        <w:br/>
        <w:t>(Last Name)</w:t>
        <w:br/>
        <w:t>Petitioner</w:t>
        <w:br/>
        <w:t>4.b. Given Name</w:t>
        <w:br/>
        <w:t>(First Name)</w:t>
        <w:br/>
        <w:t>Type of petitioner (select only one box):</w:t>
        <w:br/>
        <w:t>4.c. Middle Name</w:t>
        <w:br/>
        <w:t>1.a. Employer</w:t>
        <w:br/>
        <w:t>1.b. Self</w:t>
        <w:br/>
        <w:t>Mailing Address</w:t>
        <w:br/>
        <w:t>1.c. Other (For example, Lawful Permanent Resident,</w:t>
        <w:br/>
        <w:t>5.a. In Care Of Name U.S. citizen or any other person filing on behalf of</w:t>
        <w:br/>
        <w:t>the alien)</w:t>
        <w:br/>
        <w:t>Satyadhar Joshi</w:t>
        <w:br/>
        <w:t>5.b. Street Number</w:t>
        <w:br/>
        <w:t>775 Newark Ave</w:t>
        <w:br/>
        <w:t>and Name</w:t>
        <w:br/>
        <w:t>If a company or an organization is filing this petition, provide</w:t>
        <w:br/>
        <w:t>the following information:</w:t>
        <w:br/>
        <w:t>5.c. Apt. Ste. Flr. 4</w:t>
        <w:br/>
        <w:t>2. Type of Business</w:t>
        <w:br/>
        <w:t>5.d. City or Town Jersey City</w:t>
        <w:br/>
        <w:t>5.e. Province NJ</w:t>
        <w:br/>
        <w:t>3. Date Established (mm/dd/yyyy)</w:t>
        <w:br/>
        <w:t>5.f. Postal Code 07306</w:t>
        <w:br/>
        <w:t>4. Current Number of U.S. Employees</w:t>
        <w:br/>
        <w:t>5.g. Country</w:t>
        <w:br/>
        <w:t>5. Gross Annual Income $</w:t>
        <w:br/>
        <w:t>USA</w:t>
        <w:br/>
        <w:t>If you answer "Yes" to Item Numbers 6.a. - 10., provide the 6. Net Annual Income $</w:t>
        <w:br/>
        <w:t>case number, office location, date of decision, and disposition</w:t>
        <w:br/>
        <w:t>of the decision in the space provided in Part 11. Additional 7. NAICS Code ►</w:t>
        <w:br/>
        <w:t>Information.</w:t>
        <w:br/>
        <w:t>8. Labor Certification DOL Case Number</w:t>
        <w:br/>
        <w:t>6.a. Are you filing any other petitions or applications with this</w:t>
        <w:br/>
        <w:t>Form I-140? Yes No</w:t>
        <w:br/>
        <w:t>Form I-140 Edition 06/07/24 Page 3 of 8</w:t>
        <w:br/>
        <w:t>12</w:t>
      </w:r>
    </w:p>
    <w:p>
      <w:r>
        <w:t>Part 5. Additional Information About the Part 7. Information About the Spouse and All</w:t>
        <w:br/>
        <w:t>Petitioner (continued) Children of the Person for Whom You Are Filing</w:t>
        <w:br/>
        <w:t>9. Labor Certification DOL Filing Date (mm/dd/yyyy) For Part 7., provide information on the spouse and all children</w:t>
        <w:br/>
        <w:t>related to the individual for whom you are filing this petition.</w:t>
        <w:br/>
        <w:t>Also, note if the individual will apply for a visa abroad or</w:t>
        <w:br/>
        <w:t>10. Labor Certification Expiration Date (mm/dd/yyyy) adjustment of status as the dependent of the individual for</w:t>
        <w:br/>
        <w:t>whom the petition is filed. If you need extra space to provide</w:t>
        <w:br/>
        <w:t>information about additional family members, use the space</w:t>
        <w:br/>
        <w:t>If an individual is filing this petition, provide the following provided in Part 11. Additional Information.</w:t>
        <w:br/>
        <w:t>information.</w:t>
        <w:br/>
        <w:t>Person 1</w:t>
        <w:br/>
        <w:t>11. Occupation</w:t>
        <w:br/>
        <w:t>1.a. Family Name</w:t>
        <w:br/>
        <w:t>Assistant Vice President Quant Analyst at BoFA (Last Name)</w:t>
        <w:br/>
        <w:t>1.b. Given Name</w:t>
        <w:br/>
        <w:t>12. Annual Income $ $145,000 (First Name)</w:t>
        <w:br/>
        <w:t>1.c. Middle Name</w:t>
        <w:br/>
        <w:t>Part 6. Basic Information About the Proposed</w:t>
        <w:br/>
        <w:t>Employment 2. Date of Birth (mm/dd/yyyy)</w:t>
        <w:br/>
        <w:t>1. Job Title 3. Country of Birth</w:t>
        <w:br/>
        <w:t>Lead Research Scientist – Agentic Gen AI and Policy</w:t>
        <w:br/>
        <w:t>2. SOC Code ► 1 5 - 1 2 2 1 4. Relationship</w:t>
        <w:br/>
        <w:t>3. Nontechnical Job Description 5. Is he or she applying for adjustment of status?</w:t>
        <w:br/>
        <w:t>Yes No</w:t>
        <w:br/>
        <w:t>Develop and apply Agentic Gen AI techniques to</w:t>
        <w:br/>
        <w:t>enhance risk models, decision-making 6. Is he or she applying for a visa abroad?</w:t>
        <w:br/>
        <w:t>Yes No</w:t>
        <w:br/>
        <w:t>frameworks, across multiple sectors, including</w:t>
        <w:br/>
        <w:t>defense, healthcare, education, and financial</w:t>
        <w:br/>
        <w:t>Person 2</w:t>
        <w:br/>
        <w:t>systems.</w:t>
        <w:br/>
        <w:t>7.a. Family Name</w:t>
        <w:br/>
        <w:t>4. Is this a full-time position? Yes No</w:t>
        <w:br/>
        <w:t>(Last Name)</w:t>
        <w:br/>
        <w:t>5. If the answer to Item Number 4. is "No," how many 7.b. Given Name</w:t>
        <w:br/>
        <w:t>hours per week for the position? (First Name)</w:t>
        <w:br/>
        <w:t>7.c. Middle Name</w:t>
        <w:br/>
        <w:t>6. Is this a permanent position? Yes No 8. Date of Birth (mm/dd/yyyy)</w:t>
        <w:br/>
        <w:t>7. Is this a new position? Yes No</w:t>
        <w:br/>
        <w:t>9. Country of Birth</w:t>
        <w:br/>
        <w:t>8. Wages (Specify hour, week, month, or year):</w:t>
        <w:br/>
        <w:t>$ per</w:t>
        <w:br/>
        <w:t>10. Relationship</w:t>
        <w:br/>
        <w:t>Worksite Location</w:t>
        <w:br/>
        <w:t>11. Is he or she applying for adjustment of status?</w:t>
        <w:br/>
        <w:t>Yes No</w:t>
        <w:br/>
        <w:t>For Item Numbers 9.a. - 9.e., provide the address where the</w:t>
        <w:br/>
        <w:t>person will work if different from the address provided in Part 1. 12. Is he or she applying for a visa abroad?</w:t>
        <w:br/>
        <w:t>Yes No</w:t>
        <w:br/>
        <w:t>9.a. Street Number</w:t>
        <w:br/>
        <w:t>and Name</w:t>
        <w:br/>
        <w:t>9.b. Apt. Ste. Flr.</w:t>
        <w:br/>
        <w:t>9.c. City or Town</w:t>
        <w:br/>
        <w:t>9.d. State 9.e. ZIP Code</w:t>
        <w:br/>
        <w:t>Form I-140 Edition 06/07/24 Page 4 of 8</w:t>
        <w:br/>
        <w:t>13</w:t>
      </w:r>
    </w:p>
    <w:p>
      <w:r>
        <w:t>Part 7. Information About Spouse and All Person 5</w:t>
        <w:br/>
        <w:t>Children of the Person for Whom You Are Filing 25.a. Family Name</w:t>
        <w:br/>
        <w:t>(Last Name)</w:t>
        <w:br/>
        <w:t>(continued)</w:t>
        <w:br/>
        <w:t>25.b. Given Name</w:t>
        <w:br/>
        <w:t>(First Name)</w:t>
        <w:br/>
        <w:t>Person 3</w:t>
        <w:br/>
        <w:t>13.a. Family Name 25.c. Middle Name</w:t>
        <w:br/>
        <w:t>(Last Name)</w:t>
        <w:br/>
        <w:t>13.b. Given Name 26. Date of Birth (mm/dd/yyyy)</w:t>
        <w:br/>
        <w:t>(First Name)</w:t>
        <w:br/>
        <w:t>27. Country of Birth</w:t>
        <w:br/>
        <w:t>13.c. Middle Name</w:t>
        <w:br/>
        <w:t>14. Date of Birth (mm/dd/yyyy)</w:t>
        <w:br/>
        <w:t>28. Relationship</w:t>
        <w:br/>
        <w:t>15. Country of Birth</w:t>
        <w:br/>
        <w:t>29. Is he or she applying for adjustment of status?</w:t>
        <w:br/>
        <w:t>Yes No</w:t>
        <w:br/>
        <w:t>16. Relationship 30. Is he or she applying for a visa abroad?</w:t>
        <w:br/>
        <w:t>Yes No</w:t>
        <w:br/>
        <w:t>17. Is he or she applying for adjustment of status?</w:t>
        <w:br/>
        <w:t>Yes No Person 6</w:t>
        <w:br/>
        <w:t>18. Is he or she applying for a visa abroad? 31.a. Family Name</w:t>
        <w:br/>
        <w:t>(Last Name)</w:t>
        <w:br/>
        <w:t>Yes No</w:t>
        <w:br/>
        <w:t>31.b. Given Name</w:t>
        <w:br/>
        <w:t>Person 4 (First Name)</w:t>
        <w:br/>
        <w:t>19.a. Family Name 31.c. Middle Name</w:t>
        <w:br/>
        <w:t>(Last Name)</w:t>
        <w:br/>
        <w:t>19.b. Given Name 32. Date of Birth (mm/dd/yyyy)</w:t>
        <w:br/>
        <w:t>(First Name)</w:t>
        <w:br/>
        <w:t>33. Country of Birth</w:t>
        <w:br/>
        <w:t>19.c. Middle Name</w:t>
        <w:br/>
        <w:t>20. Date of Birth (mm/dd/yyyy)</w:t>
        <w:br/>
        <w:t>34. Relationship</w:t>
        <w:br/>
        <w:t>21. Country of Birth</w:t>
        <w:br/>
        <w:t>35. Is he or she applying for adjustment of status?</w:t>
        <w:br/>
        <w:t>Yes No</w:t>
        <w:br/>
        <w:t>36. Is he or she applying for a visa abroad?</w:t>
        <w:br/>
        <w:t>22. Relationship</w:t>
        <w:br/>
        <w:t>Yes No</w:t>
        <w:br/>
        <w:t>23. Is he or she applying for adjustment of status?</w:t>
        <w:br/>
        <w:t>Yes No</w:t>
        <w:br/>
        <w:t>24. Is he or she applying for a visa abroad?</w:t>
        <w:br/>
        <w:t>Yes No</w:t>
        <w:br/>
        <w:t>Form I-140 Edition 06/07/24 Page 5 of 8</w:t>
        <w:br/>
        <w:t>14</w:t>
      </w:r>
    </w:p>
    <w:p>
      <w:r>
        <w:t>Part 8. Contact Information, Certification, and Part 9. Interpreter's Contact Information,</w:t>
        <w:br/>
        <w:t>Signature of the Petitioner or Authorized Certification, and Signature</w:t>
        <w:br/>
        <w:t>Signatory</w:t>
        <w:br/>
        <w:t>Interpreter's Full Name</w:t>
        <w:br/>
        <w:t>Petitioner or Authorized Signatory's Contact</w:t>
        <w:br/>
        <w:t>1.a. Interpreter's Family Name (Last Name)</w:t>
        <w:br/>
        <w:t>Information</w:t>
        <w:br/>
        <w:t>1.a. Petitioner's or Authorized Signatory's Family Name (Last</w:t>
        <w:br/>
        <w:t>1.b. Interpreter's Given Name (First Name)</w:t>
        <w:br/>
        <w:t>Name)</w:t>
        <w:br/>
        <w:t>Joshi</w:t>
        <w:br/>
        <w:t>2. Interpreter's Business or Organization Name</w:t>
        <w:br/>
        <w:t>1.b. Petitioner's or Authorized Signatory's Given Name (First</w:t>
        <w:br/>
        <w:t>Name)</w:t>
        <w:br/>
        <w:t>Satyadhar</w:t>
        <w:br/>
        <w:t>Interpreter's Contact Information</w:t>
        <w:br/>
        <w:t>2. Petitioner's or Authorized Signatory's Title</w:t>
        <w:br/>
        <w:t>3. Interpreter's Daytime Telephone Number</w:t>
        <w:br/>
        <w:t>3. Petitioner's or Authorized Signatory's Daytime Telephone</w:t>
        <w:br/>
        <w:t>Number 4. Interpreter's Mobile Telephone Number (if any)</w:t>
        <w:br/>
        <w:t>+1 929 356 5046</w:t>
        <w:br/>
        <w:t>4. Petitioner's or Authorized Signatory's Mobile Telephone 5. Interpreter's Email Address (if any)</w:t>
        <w:br/>
        <w:t>Number (if any)</w:t>
        <w:br/>
        <w:t>5. Petitioner's or Authorized Signatory's Email Address (if Interpreter's Certification and Signature</w:t>
        <w:br/>
        <w:t>any)</w:t>
        <w:br/>
        <w:t>I certify, under penalty of perjury, that I am fluent in English</w:t>
        <w:br/>
        <w:t>Satyadhar.Joshi@gmail.com</w:t>
        <w:br/>
        <w:t>and ,</w:t>
        <w:br/>
        <w:t>Petitioner's or Authorized Signatory's Certification and I have interpreted every question on the petition and</w:t>
        <w:br/>
        <w:t>and Signature Instructions and interpreted the petitioner's or authorized</w:t>
        <w:br/>
        <w:t>signatory's answers to the questions in that language, and the</w:t>
        <w:br/>
        <w:t>If filing this petition on behalf of an organization, I certify that I petitioner or authorized signatory informed me that they</w:t>
        <w:br/>
        <w:t>am authorized to do so by the organization: understood every instruction, question, and answer on the</w:t>
        <w:br/>
        <w:t>petition.</w:t>
        <w:br/>
        <w:t>a. I reviewed and provided or authorized all of the responses</w:t>
        <w:br/>
        <w:t>and information in my petition; 6.a. Interpreter's Signature</w:t>
        <w:br/>
        <w:t>b. I understood all of the responses and information</w:t>
        <w:br/>
        <w:t>contained in, and submitted with, my petition; and</w:t>
        <w:br/>
        <w:t>6.b. Date of Signature (mm/dd/yyyy)</w:t>
        <w:br/>
        <w:t>c. All of the responses and information were complete, true,</w:t>
        <w:br/>
        <w:t>and correct at the time of filing</w:t>
        <w:br/>
        <w:t>Furthermore, I authorize the release of any information from</w:t>
        <w:br/>
        <w:t>any and all of my records as authorized signatory and the</w:t>
        <w:br/>
        <w:t>petitioner's records that USCIS may need to determine the</w:t>
        <w:br/>
        <w:t>petitioner's eligibility for an immigration request and to other</w:t>
        <w:br/>
        <w:t>entities and persons where necessary for the administration and</w:t>
        <w:br/>
        <w:t>enforcement of U.S. immigration law.</w:t>
        <w:br/>
        <w:t>6.a. Petitioner's or Authorized Signatory's Signature</w:t>
        <w:br/>
        <w:t>6.b. Date of Signature (mm/dd/yyyy) 09/24/2025</w:t>
        <w:br/>
        <w:t>Form I-140 Edition 06/07/24 Page 6 of 8</w:t>
        <w:br/>
        <w:t>15</w:t>
      </w:r>
    </w:p>
    <w:p>
      <w:r>
        <w:t>Part 10. Contact Information, Certification, and</w:t>
        <w:br/>
        <w:t>Signature of the Person Preparing this Petition, if</w:t>
        <w:br/>
        <w:t>Other Than the Petitioner or Authorized</w:t>
        <w:br/>
        <w:t>Signatory</w:t>
        <w:br/>
        <w:t>Preparer's Full Name</w:t>
        <w:br/>
        <w:t>1. Preparer's Family Name (Last Name)</w:t>
        <w:br/>
        <w:t>Preparer's Given Name (First Name)</w:t>
        <w:br/>
        <w:t>2. Preparer's Business or Organization Name</w:t>
        <w:br/>
        <w:t>Preparer's Contact Information</w:t>
        <w:br/>
        <w:t>3. Preparer's Daytime Telephone Number</w:t>
        <w:br/>
        <w:t>4. Preparer's Mobile Telephone Number (if any)</w:t>
        <w:br/>
        <w:t>5. Preparer's Email Address (if any)</w:t>
        <w:br/>
        <w:t>Preparer's Certification and Signature</w:t>
        <w:br/>
        <w:t>I certify, under penalty of perjury, that I prepared this petition</w:t>
        <w:br/>
        <w:t>for the petitioner or authorized signatory at their request and</w:t>
        <w:br/>
        <w:t>with express consent and that all of the responses and</w:t>
        <w:br/>
        <w:t>information contained in and submitted with the petition are</w:t>
        <w:br/>
        <w:t>complete, true, and correct and reflects only information</w:t>
        <w:br/>
        <w:t>provided by the petitioner or authorized signatory. The</w:t>
        <w:br/>
        <w:t>petitioner or authorized signatory reviewed the responses and</w:t>
        <w:br/>
        <w:t>information and informed me that they understand the responses</w:t>
        <w:br/>
        <w:t>and information in or submitted with the petition.</w:t>
        <w:br/>
        <w:t>6. Preparer's Signature</w:t>
        <w:br/>
        <w:t>Date of Signature (mm/dd/yyyy)</w:t>
        <w:br/>
        <w:t>Form I-140 Edition 06/07/24 Page 7 of 8</w:t>
        <w:br/>
        <w:t>16</w:t>
      </w:r>
    </w:p>
    <w:p>
      <w:r>
        <w:t>Part 11. Additional Information 5. Page Number Part Number Item Number</w:t>
        <w:br/>
        <w:t>If you need extra space to provide any additional information</w:t>
        <w:br/>
        <w:t>within this petition, use the space below. If you need more</w:t>
        <w:br/>
        <w:t>space than what is provided, you may make copies of this page</w:t>
        <w:br/>
        <w:t>to complete and file with this petition or attach a separate sheet</w:t>
        <w:br/>
        <w:t>of paper. Type or print your name and A-Number (if any) at the</w:t>
        <w:br/>
        <w:t>top of each sheet; indicate the Page Number, Part Number,</w:t>
        <w:br/>
        <w:t>and Item Number to which your answer refers; and sign and</w:t>
        <w:br/>
        <w:t>date each sheet.</w:t>
        <w:br/>
        <w:t>1. Family Name</w:t>
        <w:br/>
        <w:t>(Last Name)</w:t>
        <w:br/>
        <w:t>Given Name</w:t>
        <w:br/>
        <w:t>(First Name)</w:t>
        <w:br/>
        <w:t>Middle Name</w:t>
        <w:br/>
        <w:t>2. IRS EIN ►</w:t>
        <w:br/>
        <w:t>3. Page Number Part Number Item Number 6. Page Number Part Number Item Number</w:t>
        <w:br/>
        <w:t>4. Page Number Part Number Item Number 7. Page Number Part Number Item Number</w:t>
        <w:br/>
        <w:t>Form I-140 Edition 06/07/24 Page 8 of 8</w:t>
        <w:br/>
        <w:t>17</w:t>
      </w:r>
    </w:p>
    <w:p>
      <w:r>
        <w:t>Form G-1450: USCIS Payment</w:t>
        <w:br/>
        <w:t>Receipt (Credit Card Authorization)</w:t>
        <w:br/>
        <w:t>18</w:t>
      </w:r>
    </w:p>
    <w:p>
      <w:r>
        <w:t>Authorization for Credit Card Transactions</w:t>
        <w:br/>
        <w:t>USCIS</w:t>
        <w:br/>
        <w:t>Department of Homeland Security Form G-1450</w:t>
        <w:br/>
        <w:t>U.S. Citizenship and Immigration Services</w:t>
        <w:br/>
        <w:t>How To Fill Out Form G-1450</w:t>
        <w:br/>
        <w:t>1. Type or print legibly in black ink.</w:t>
        <w:br/>
        <w:t>2. Complete the "Applicant's/Petitioner's/Requester's Information," "Credit Card Billing Information," and "Credit Card</w:t>
        <w:br/>
        <w:t>Information" sections and sign the authorization. NOTE: The credit card must be issued by a U.S. bank.</w:t>
        <w:br/>
        <w:t>3. Place your Form G-1450 ON TOP of your application, petition, or request package.</w:t>
        <w:br/>
        <w:t>NOTE: Failure to provide the requested information may result in USCIS and your financial institution not accepting the payment.</w:t>
        <w:br/>
        <w:t>USCIS cannot process credit card payments without an authorized signature.</w:t>
        <w:br/>
        <w:t>NOTE: Please see the USCIS Form G-1450 website for additional information.</w:t>
        <w:br/>
        <w:t>We recommend that you print or save a copy of your completed Form G-1450 to review in the future and for your</w:t>
        <w:br/>
        <w:t>records.</w:t>
        <w:br/>
        <w:t>By completing this transaction, you agree that you have paid for a government service and that the filing fee, biometric services fee</w:t>
        <w:br/>
        <w:t>and all related financial transactions are final and not refundable, regardless of any action USCIS takes on an application, petition, or</w:t>
        <w:br/>
        <w:t>request. You must submit all fees in the exact amounts. USCIS will charge your credit card up to the amount you authorize below.</w:t>
        <w:br/>
        <w:t>Please refer to the form(s) you are filing for additional information, or you may call the USCIS Customer Contact number at</w:t>
        <w:br/>
        <w:t>1-800-375-5283. For TTY (deaf or hard of hearing) call: 1-800-767-1833.</w:t>
        <w:br/>
        <w:t>Applicant's/Petitioner's/Requester's Information (Full Legal Name)</w:t>
        <w:br/>
        <w:t>Given Name (First Name) Middle Name (if any) Family Name (Last Name)</w:t>
        <w:br/>
        <w:t>Satyadhar Joshi</w:t>
        <w:br/>
        <w:t>Credit Card Billing Information (Credit Card Holder's Name as it Appears on the Card)</w:t>
        <w:br/>
        <w:t>Given Name (First Name) Middle Name (if any) Family Name (Last Name)</w:t>
        <w:br/>
        <w:t>Satyadhar Joshi</w:t>
        <w:br/>
        <w:t>Credit Card Holder's Billing Address:</w:t>
        <w:br/>
        <w:t>Street Number and Name Apt.Ste. Flr. Number</w:t>
        <w:br/>
        <w:t>x 1007</w:t>
        <w:br/>
        <w:t>613 Washington Blvd</w:t>
        <w:br/>
        <w:t>City or Town State ZIP Code</w:t>
        <w:br/>
        <w:t>Jersey City NJ 07310</w:t>
        <w:br/>
        <w:t>Credit Card Holder's Signature and Contact Information:</w:t>
        <w:br/>
        <w:t>Credit Card Holder's Signature</w:t>
        <w:br/>
        <w:t>Credit Card Holder's Daytime Telephone Number Credit Card Holder's Email Address</w:t>
        <w:br/>
        <w:t>+1 929 356 5046 Satyadhar.Joshi@gmail.com</w:t>
        <w:br/>
        <w:t>Credit Card Information</w:t>
        <w:br/>
        <w:t>Credit Card Number Credit Card Type: Visa Authorized Payment Amount</w:t>
        <w:br/>
        <w:t>6011 0112 3220 9016 MasterCard $ 3820 .00</w:t>
        <w:br/>
        <w:t>American Express</w:t>
        <w:br/>
        <w:t>Credit Card Expiration Date</w:t>
        <w:br/>
        <w:t>(mm/yyyy) 04/2030 Discover</w:t>
        <w:br/>
        <w:t>Form G-1450 11/15/21 Page 1 of 1</w:t>
        <w:br/>
        <w:t>19</w:t>
      </w:r>
    </w:p>
    <w:p>
      <w:r>
        <w:t>Form G-1145: USCIS e-Notification</w:t>
        <w:br/>
        <w:t>Request (Optional)</w:t>
        <w:br/>
        <w:t>20</w:t>
      </w:r>
    </w:p>
    <w:p>
      <w:r>
        <w:t>e-Notification of Application/Petition Acceptance</w:t>
        <w:br/>
        <w:t>Department of Homeland Security USCIS</w:t>
        <w:br/>
        <w:t>U.S. Citizenship and Immigration Services Form G-1145</w:t>
        <w:br/>
        <w:t>What Is the Purpose of This Form?</w:t>
        <w:br/>
        <w:t>Use this form to request an electronic notification (e-Notification) when U.S. Citizenship and Immigration Services accepts your</w:t>
        <w:br/>
        <w:t>immigration application. This service is available for applications filed at a USCIS Lockbox facility.</w:t>
        <w:br/>
        <w:t>General Information</w:t>
        <w:br/>
        <w:t>Complete the information below and clip this form to the first page of your application package. You will receive one e-mail and/or</w:t>
        <w:br/>
        <w:t>text message for each form you are filing.</w:t>
        <w:br/>
        <w:t>We will send the e-Notification within 24 hours after we accept your application. Domestic customers will receive an e-mail and/or</w:t>
        <w:br/>
        <w:t>text message; overseas customers will only receive an e-mail. Undeliverable e-Notifications cannot be resent.</w:t>
        <w:br/>
        <w:t>The e-mail or text message will display your receipt number and tell you how to get updated case status information. It will not</w:t>
        <w:br/>
        <w:t>include any personal information. The e-Notification does not grant any type of status or benefit; rather it is provided as a</w:t>
        <w:br/>
        <w:t>convenience to customers.</w:t>
        <w:br/>
        <w:t>USCIS will also mail you a receipt notice (I-797C), which you will receive within 10 days after your application has been accepted;</w:t>
        <w:br/>
        <w:t>use this notice as proof of your pending application or petition.</w:t>
        <w:br/>
        <w:t>USCIS Privacy Act Statement</w:t>
        <w:br/>
        <w:t>AUTHORITIES: The information requested on this form is collected pursuant to section 103(a) of the Immigration and Nationality</w:t>
        <w:br/>
        <w:t>Act, as amended INA section 101, et seq.</w:t>
        <w:br/>
        <w:t>PURPOSE: The primary purpose for providing the information on this form is to request an electronic notification when USCIS</w:t>
        <w:br/>
        <w:t>accepts immigration form. The information you provide will be used to send you a text and/or email message.</w:t>
        <w:br/>
        <w:t>DISCLOSURE: The information you provide is voluntary. However, failure to provide the requested information may prevent</w:t>
        <w:br/>
        <w:t>USCIS from providing you a text and/or email message receipting your immigration form.</w:t>
        <w:br/>
        <w:t>ROUTINE USES: The information provided on this form will be used by and disclosed to DHS personnel and contractors in</w:t>
        <w:br/>
        <w:t>accordance with approved routine uses, as described in the associated published system of records notices [DHS/USCIS-007 -</w:t>
        <w:br/>
        <w:t>Benefits Information System and DHS/USCIS-001 - Alien File (A-File) and Central Index System (CIS), which can be found at</w:t>
        <w:br/>
        <w:t>www.dhs.gov/privacy]. The information may also be made available, as appropriate for law enforcement purposes or in the interest</w:t>
        <w:br/>
        <w:t>of national security.</w:t>
        <w:br/>
        <w:t>Complete this form and clip it on top of the first page of your immigration form(s).</w:t>
        <w:br/>
        <w:t>Applicant/Petitioner Full Last Name Applicant/Petitioner Full First Name Applicant/Petitioner Full Middle Name</w:t>
        <w:br/>
        <w:t>Email Address Mobile Phone Number (Text Message)</w:t>
        <w:br/>
        <w:t>Form G-1145 09/26/14 Y Page 1 of 1</w:t>
        <w:br/>
        <w:t>21</w:t>
      </w:r>
    </w:p>
    <w:p>
      <w:r>
        <w:t>ETA-9089 Appendix A</w:t>
        <w:br/>
        <w:t>22</w:t>
      </w:r>
    </w:p>
    <w:p>
      <w:r>
        <w:t>OMB Approval: 1205-0451</w:t>
        <w:br/>
        <w:t>Expiration Date:10/31/2025</w:t>
        <w:br/>
        <w:t>Application for Permanent Employment Certification</w:t>
        <w:br/>
        <w:t>Form ETA-9089 – Appendix A: Foreign Worker Information</w:t>
        <w:br/>
        <w:t>U.S. Department of Labor</w:t>
        <w:br/>
        <w:t>FOREIGN WORKER INFORMATION</w:t>
        <w:br/>
        <w:t>A. Foreign Worker Contact Information</w:t>
        <w:br/>
        <w:t>1. Foreign Worker’s Last (family) Name *</w:t>
        <w:br/>
        <w:t>Joshi</w:t>
        <w:br/>
        <w:t>2. Foreign Worker’s First (given) Name *</w:t>
        <w:br/>
        <w:t>Satyadhar</w:t>
        <w:br/>
        <w:t>3. Foreign Worker’s Middle Name(s) *</w:t>
        <w:br/>
        <w:t>4. Address 1 (current) *</w:t>
        <w:br/>
        <w:t>775 Newark Avenue</w:t>
        <w:br/>
        <w:t>5. Address 2 (apartment/suite/floor and number) §</w:t>
        <w:br/>
        <w:t>Apt 4</w:t>
        <w:br/>
        <w:t>6. City * 7. State * 8. Postal Code *</w:t>
        <w:br/>
        <w:t>Jersey City NJ 07306</w:t>
        <w:br/>
        <w:t>9. Country * 10. Province §</w:t>
        <w:br/>
        <w:t>USA NJ</w:t>
        <w:br/>
        <w:t>11. Date of Birth (mm/dd/yyyy) * 12. Class of Admission * 13. Alien Registration Number (A#) (if applicable) *</w:t>
        <w:br/>
        <w:t>05/04/1987 H1-B 131381652</w:t>
        <w:br/>
        <w:t>14. Country of Birth *</w:t>
        <w:br/>
        <w:t>India</w:t>
        <w:br/>
        <w:t>15. Country of Citizenship or Nationality *</w:t>
        <w:br/>
        <w:t>India</w:t>
        <w:br/>
        <w:t>B. Foreign Worker Education §</w:t>
        <w:br/>
        <w:t>a. Educational Attainment Information 1</w:t>
        <w:br/>
        <w:t>1. Education: U.S. Diploma/Degree attained relevant to the job opportunity</w:t>
        <w:br/>
        <w:t>None  High School/GED  Associate  Bachelor’s  Master's  Doctorate (PhD)  Other Degree (JD, MD, etc.)</w:t>
        <w:br/>
        <w:t>1a. If “Other Degree” in question 1, specify the diploma/degree attained</w:t>
        <w:br/>
        <w:t>1b. Specify major(s) and/or field(s) of study (may list more thanone related major and more than one field)</w:t>
        <w:br/>
        <w:t>Information Technology (Database Systems)</w:t>
        <w:br/>
        <w:t>1c. Name of Institution that issued the degree/diploma</w:t>
        <w:br/>
        <w:t>Touro College</w:t>
        <w:br/>
        <w:t>1d. Name of Country of institution identified in question 1c 1e. Month/year attained (mm/yyyy)</w:t>
        <w:br/>
        <w:t>USA 01/2019</w:t>
        <w:br/>
        <w:t>b. Educational Attainment Information 2</w:t>
        <w:br/>
        <w:t>1. Education: U.S. Diploma/Degree attained relevant to the job opportunity</w:t>
        <w:br/>
        <w:t>None  High School/GED  Associate  Bachelor’s  Master's  Doctorate (PhD)  Other Degree (JD, MD, etc.)</w:t>
        <w:br/>
        <w:t>1a. If “Other Degree” in question 1, specify the diploma/degree attained</w:t>
        <w:br/>
        <w:t>1b. Specify major(s) and/or field(s) of study (may list more thanone related major and more than one field)</w:t>
        <w:br/>
        <w:t>International Business</w:t>
        <w:br/>
        <w:t>1c. Name of Institution that issued the degree/diploma</w:t>
        <w:br/>
        <w:t>Bar Ilan University</w:t>
        <w:br/>
        <w:t>1d. Name of Country of Institution identified in question 1c 1e. Month/year attained (mm/yyyy)</w:t>
        <w:br/>
        <w:t>Israel</w:t>
        <w:br/>
        <w:t>07/2017</w:t>
        <w:br/>
        <w:t>Form ETA-9089 –Appendix A FOR DEPARTMENT OF LABOR USE ONLY Page A.1 of A.5</w:t>
        <w:br/>
        <w:t>PERM Case Number: Case Status: Determination Date: Expiration Date:</w:t>
        <w:br/>
        <w:t>23</w:t>
      </w:r>
    </w:p>
    <w:p>
      <w:r>
        <w:t>OMB Approval: 1205-0451</w:t>
        <w:br/>
        <w:t>Expiration Date:10/31/2025</w:t>
        <w:br/>
        <w:t>Application for Permanent Employment Certification</w:t>
        <w:br/>
        <w:t>Form ETA-9089 – APPENDIX A: Foreign Worker Information</w:t>
        <w:br/>
        <w:t>U.S. Department of Labor</w:t>
        <w:br/>
        <w:t>B. Foreign Worker Education (continued)</w:t>
        <w:br/>
        <w:t>c. Educational Attainment Information 3</w:t>
        <w:br/>
        <w:t>1. Education: U.S. Diploma/Degree attained relevant to the job opportunity</w:t>
        <w:br/>
        <w:t>None  High School/GED  Associate  Bachelor’s  Master's  Doctorate (PhD)  Other Degree (JD, MD, etc.)</w:t>
        <w:br/>
        <w:t>1a. If “Other Degree” in question 1, specify the diploma/degree attained</w:t>
        <w:br/>
        <w:t>1b. Specify major(s) and/or field(s) of study (may list more thanone related major and more than one field)</w:t>
        <w:br/>
        <w:t>Electrical and Electronics Engineering</w:t>
        <w:br/>
        <w:t>1c. Name of Institution that issued the degree/diploma</w:t>
        <w:br/>
        <w:t>Rajiv Gandhi Technical University</w:t>
        <w:br/>
        <w:t>1d. Name of Country of Institution identified in question 1c 1e. Month/year attained (mm/yyyy)</w:t>
        <w:br/>
        <w:t>India 06/2010</w:t>
        <w:br/>
        <w:t>d. Educational Attainment Information 4</w:t>
        <w:br/>
        <w:t>1. Education: U.S. Diploma/Degree attained relevant to the job opportunity</w:t>
        <w:br/>
        <w:t>None  High School/GED  Associate’s  Bachelor’s  Master's  Doctorate (PhD)  Other Degree (JD, MD, etc.)</w:t>
        <w:br/>
        <w:t>1a. If “Other Degree” in question 1, specify the diploma/degree attained</w:t>
        <w:br/>
        <w:t>1b. Specify major(s) and/or field(s) of study (may list more thanone related major and more than one field)</w:t>
        <w:br/>
        <w:t>1c. NameofInstitution thatissuedthedegree/diploma</w:t>
        <w:br/>
        <w:t>1d. Name of Country of Institution identified in question 1c 1e. Month/year attained (mm/yyyy)</w:t>
        <w:br/>
        <w:t>e. Educational Attainment Information 5</w:t>
        <w:br/>
        <w:t>1. Education: U.S. Diploma/Degree attained relevant to the job opportunity</w:t>
        <w:br/>
        <w:t>None  High School/GED  Associate’s  Bachelor’s  Master's  Doctorate (PhD)  Other Degree (JD, MD, etc.)</w:t>
        <w:br/>
        <w:t>1a. If “Other Degree” in question 1, specify the diploma/degree attained</w:t>
        <w:br/>
        <w:t>1b. Specify major(s) and/or field(s) of study (may list more than one relatedmajor and more than one field)</w:t>
        <w:br/>
        <w:t>1c. NameofInstitution thatissuedthedegree/diploma</w:t>
        <w:br/>
        <w:t>1d. Name of Country of Institution identified in question 1c 1e. Month/year attained (mm/yyyy)</w:t>
        <w:br/>
        <w:t>C. Foreign Worker Training Qualifications §</w:t>
        <w:br/>
        <w:t>a. Training, Certification(s), and/or License(s) Information 1</w:t>
        <w:br/>
        <w:t>1. Name of Institution/School/Training provider</w:t>
        <w:br/>
        <w:t>1a. Name of training, coursework, experience received</w:t>
        <w:br/>
        <w:t>Form ETA-9089 – Appendix A FOR DEPARTMENT OF LABOR USE ONLY Page A.2 of A.5</w:t>
        <w:br/>
        <w:t>PERM Case Number: Case Status: Determination Date: Expiration Date:</w:t>
        <w:br/>
        <w:t>24</w:t>
      </w:r>
    </w:p>
    <w:p>
      <w:r>
        <w:t>OMB Approval: 1205-0451</w:t>
        <w:br/>
        <w:t>Expiration Date:10/31/2025</w:t>
        <w:br/>
        <w:t>Application for Permanent Employment Certification</w:t>
        <w:br/>
        <w:t>Form ETA-9089 – APPENDIX A: Foreign Worker Information</w:t>
        <w:br/>
        <w:t>U.S. Department of Labor</w:t>
        <w:br/>
        <w:t>1b. Training/Certifications/licenses attained (if applicable)</w:t>
        <w:br/>
        <w:t>1c. Startdate of training (mm/yyyy) 1d. End date of training (mm/yyyy) 1e. Month/year awarded (mm/yyyy)</w:t>
        <w:br/>
        <w:t>b. Training, Certification(s), and/or License(s) Information 2</w:t>
        <w:br/>
        <w:t>1. Name of Institution/School/Training provider</w:t>
        <w:br/>
        <w:t>1a. Name of training, coursework, experience received</w:t>
        <w:br/>
        <w:t>1b. Training/Certifications/Licenses attained (if applicable)</w:t>
        <w:br/>
        <w:t>1c. Startdate of training (mm/yyyy) 1d. End date of training (mm/yyyy) 1e. Month/year awarded (mm/yyyy)</w:t>
        <w:br/>
        <w:t>c. Training, Certification(s), and/or License(s) Information 3</w:t>
        <w:br/>
        <w:t>1. Name of Institution/School/Training provider</w:t>
        <w:br/>
        <w:t>1a. Name of training, coursework, experience received</w:t>
        <w:br/>
        <w:t>1b. Training/certifications/licenses attained (if applicable)</w:t>
        <w:br/>
        <w:t>1c. Startdate of training (mm/yyyy) 1d. End date of training (mm/yyyy) 1e. Month/year awarded (mm/yyyy)</w:t>
        <w:br/>
        <w:t>D. Foreign Worker Skills, Abilities and Proficiencies §</w:t>
        <w:br/>
        <w:t>a. Skills, Abilities, and Proficiencies 1</w:t>
        <w:br/>
        <w:t>1. Name of Employer/Institution/School/Training Provider</w:t>
        <w:br/>
        <w:t>1a. Country 1b. State, Territory, or Province</w:t>
        <w:br/>
        <w:t>1c. Description of specific skills, abilities, and/or proficiencies the foreign worker possesses or attained, which help establish</w:t>
        <w:br/>
        <w:t>whether the foreign worker meets the requirements identified for the job opportunity (up to 1,500 characters)</w:t>
        <w:br/>
        <w:t>Form ETA-9089 – Appendix A FOR DEPARTMENT OF LABOR USE ONLY Page A.3 of A.5</w:t>
        <w:br/>
        <w:t>PERM Case Number: Case Status: Determination Date: Expiration Date:</w:t>
        <w:br/>
        <w:t>25</w:t>
      </w:r>
    </w:p>
    <w:p>
      <w:r>
        <w:t>OMB Approval: 1205-0451</w:t>
        <w:br/>
        <w:t>Expiration Date:10/31/2025</w:t>
        <w:br/>
        <w:t>Application for Permanent Employment Certification</w:t>
        <w:br/>
        <w:t>Form ETA-9089 – APPENDIX A: Foreign Worker Information</w:t>
        <w:br/>
        <w:t>U.S. Department of Labor</w:t>
        <w:br/>
        <w:t>b. Skills, Abilities, and Proficiencies 2</w:t>
        <w:br/>
        <w:t>1. Name of Employer/Institution/School/Training Provider</w:t>
        <w:br/>
        <w:t>1a. Country 1b. State, Territory, or Province</w:t>
        <w:br/>
        <w:t>1c. Description of specific skills, abilities, and/or proficiencies the foreign worker possesses or attained, which help establish</w:t>
        <w:br/>
        <w:t>whether the foreign worker meets the requirements identified for the job opportunity (up to 1,500 characters)</w:t>
        <w:br/>
        <w:t>E. Foreign Worker Work Experience §</w:t>
        <w:br/>
        <w:t>a. Work Experience 1</w:t>
        <w:br/>
        <w:t>1. Employer Name</w:t>
        <w:br/>
        <w:t>Bank of America</w:t>
        <w:br/>
        <w:t>1a. Address 1</w:t>
        <w:br/>
        <w:t>525 Washington Blvd</w:t>
        <w:br/>
        <w:t>1b. Address 2</w:t>
        <w:br/>
        <w:t>1c. City or Town 1d. Postal Code</w:t>
        <w:br/>
        <w:t>Jersey City 07310</w:t>
        <w:br/>
        <w:t>1e. Country 1f. State, Territory, or Province</w:t>
        <w:br/>
        <w:t>USA NJ</w:t>
        <w:br/>
        <w:t>1g. Job Title</w:t>
        <w:br/>
        <w:t>Quantitative Analyst / Assistant Vice President</w:t>
        <w:br/>
        <w:t>1h. Start Date (mm/yyyy) 1i. End Date (mm/yyyy) 1j. Present 1k. Hours Worked Per Week</w:t>
        <w:br/>
        <w:t>11/2019 40</w:t>
        <w:br/>
        <w:t>Yes  No</w:t>
        <w:br/>
        <w:t>Form ETA-9089 – Appendix A FOR DEPARTMENT OF LABOR USE ONLY Page A.4 of A.5</w:t>
        <w:br/>
        <w:t>PERM Case Number: Case Status: Determination Date: Expiration Date:</w:t>
        <w:br/>
        <w:t>26</w:t>
      </w:r>
    </w:p>
    <w:p>
      <w:r>
        <w:t>OMB Approval: 1205-0451</w:t>
        <w:br/>
        <w:t>Expiration Date:10/31/2025</w:t>
        <w:br/>
        <w:t>Application for Permanent Employment Certification</w:t>
        <w:br/>
        <w:t>Form ETA-9089 – APPENDIX A: Foreign Worker Information</w:t>
        <w:br/>
        <w:t>U.S. Department of Labor</w:t>
        <w:br/>
        <w:t>1l. Job Duties: Specify details of the job (work tasks performed, use of tools/equipment,supervision, etc.) (up to 3,500</w:t>
        <w:br/>
        <w:t>characters)</w:t>
        <w:br/>
        <w:t>� Performing quantitative development and implementation of</w:t>
        <w:br/>
        <w:t>statistical models, machine learning algorithms and analytical libraries</w:t>
        <w:br/>
        <w:t>and tools;</w:t>
        <w:br/>
        <w:t>� Performing software development of high ‐performance, scalable</w:t>
        <w:br/>
        <w:t>and reusable libraries and software solutions;</w:t>
        <w:br/>
        <w:t>� Performing quantitative development of Risk Models to support Risk</w:t>
        <w:br/>
        <w:t>Management functions;</w:t>
        <w:br/>
        <w:t>� Working closely with modelers and other business partners to</w:t>
        <w:br/>
        <w:t>design, implement and validate models under tight deadlines; and,</w:t>
        <w:br/>
        <w:t>� Interfacing with technology teams to integrate models into</w:t>
        <w:br/>
        <w:t>production environment.</w:t>
        <w:br/>
        <w:t>� Assess market trends and provide quantitative data for internal</w:t>
        <w:br/>
        <w:t>partners and ultimately, clients.</w:t>
        <w:br/>
        <w:t>� Implement solutions applying both qualitative and quantitative</w:t>
        <w:br/>
        <w:t>methods.</w:t>
        <w:br/>
        <w:t>� Utilize advanced quantitative techniques and tools, such as,</w:t>
        <w:br/>
        <w:t>statistical analysis, predictive modeling, linear regressions, Python and</w:t>
        <w:br/>
        <w:t>R, as needed.</w:t>
        <w:br/>
        <w:t>� Develop and deliver modeling solutions and analytical tools to</w:t>
        <w:br/>
        <w:t>address regulatory requirements; provides quantitative expertise for a</w:t>
        <w:br/>
        <w:t>broad range of modeling areas across the Enterprise.</w:t>
        <w:br/>
        <w:t>For Public Burden Statement, see the Instructions for Form ETA-9089.</w:t>
        <w:br/>
        <w:t>Form ETA-9089 – Appendix A FOR DEPARTMENT OF LABOR USE ONLY Page A.5 of A.5</w:t>
        <w:br/>
        <w:t>PERM Case Number: Case Status: Determination Date: Expiration Date:</w:t>
        <w:br/>
        <w:t>27</w:t>
      </w:r>
    </w:p>
    <w:p>
      <w:r>
        <w:t>Chapter 1</w:t>
        <w:br/>
        <w:t>Introduction and Executive</w:t>
        <w:br/>
        <w:t>Summary</w:t>
        <w:br/>
        <w:t>The undersigned represents Satyadhar Joshi, an Assistant Vice President (AVP) in</w:t>
        <w:br/>
        <w:t>the Global Risk &amp; Analytics division at Bank of America in Jersey City, New Jersey.</w:t>
        <w:br/>
        <w:t>This petition seeks classification under the Employment-Based Second Preference (EB2)</w:t>
        <w:br/>
        <w:t>category with a request for a National Interest Waiver (NIW) of the job offer and labor</w:t>
        <w:br/>
        <w:t>certification requirement.</w:t>
        <w:br/>
        <w:t>Mr. Joshi’s work is of substantial merit and national importance to the United States.</w:t>
        <w:br/>
        <w:t>His expertise lies at the critical intersection of Agentic Generative artificial intelligence</w:t>
        <w:br/>
        <w:t>(Gen AI), Risk Management, Health, Defense and Big Data technologies. Through his</w:t>
        <w:br/>
        <w:t>role at a systemically important financial institution and his independent research, Mr.</w:t>
        <w:br/>
        <w:t>Joshi enhances the resilience, stability, and security of the U.S. financial system. Further-</w:t>
        <w:br/>
        <w:t>more, his commitment to workforce development, particularly for U.S. veterans, directly</w:t>
        <w:br/>
        <w:t>supports national goals of economic competitiveness and technological leadership.</w:t>
        <w:br/>
        <w:t>Looking ahead, Mr. Joshi’s vision extends well beyond the corporate sector. He intends</w:t>
        <w:br/>
        <w:t>to transition from private-sector banking into the public research arena by establishing</w:t>
        <w:br/>
        <w:t>or joining a think tank and eventually plan to founding a nonprofit Agentic AI Pol-</w:t>
        <w:br/>
        <w:t>icy research center. In this capacity, he seeks to conduct independent, evidence-based</w:t>
        <w:br/>
        <w:t>research on issues of national importance, including AI agentic Gen AI stability, respon-</w:t>
        <w:br/>
        <w:t>sible adoption of artificial intelligence, and equitable access to economic opportunities.</w:t>
        <w:br/>
        <w:t>By migrating into the nonprofit and policy research space, Mr. Joshi will ensure that</w:t>
        <w:br/>
        <w:t>his expertise serves broad national interests rather than being limited to the internal</w:t>
        <w:br/>
        <w:t>objectives of a single financial institution. His proposed endeavor will thus have a wider</w:t>
        <w:br/>
        <w:t>and more sustained impact on U.S. policy, regulation, and workforce development.</w:t>
        <w:br/>
        <w:t>To maximize the benefit of my research to the United States—particularly in critical</w:t>
        <w:br/>
        <w:t>sectors like defense and healthcare—Mr Joshi should be allowed to operate in an open,</w:t>
        <w:br/>
        <w:t>collaborative environment focused on the public good, not commercial secrecy. Thus,</w:t>
        <w:br/>
        <w:t>granting a National Interest Waiver will allow Mr. Joshi to pursue this work indepen-</w:t>
        <w:br/>
        <w:t>dently toward his transition, ensuring that his expertise in agentic AI and policy research</w:t>
        <w:br/>
        <w:t>benefits national interests rather than being confined to a single private employer.</w:t>
        <w:br/>
        <w:t>This petition demonstrates that Mr. Joshi satisfies all regulatory criteria for the EB2</w:t>
        <w:br/>
        <w:t>classification and meets the three-prong test established in Matter of Dhanasar:</w:t>
        <w:br/>
        <w:t>28</w:t>
      </w:r>
    </w:p>
    <w:p>
      <w:r>
        <w:t>1. His proposed endeavor has both substantial merit and national importance.</w:t>
        <w:br/>
        <w:t>2. He is well-positioned to advance the proposed endeavor.</w:t>
        <w:br/>
        <w:t>3. On balance, it would be beneficial to the United States to waive the job offer</w:t>
        <w:br/>
        <w:t>and labor certification requirements.</w:t>
        <w:br/>
        <w:t>29</w:t>
      </w:r>
    </w:p>
    <w:p>
      <w:r>
        <w:t>Chapter 2</w:t>
        <w:br/>
        <w:t>Legal Criteria and Eligibility</w:t>
        <w:br/>
        <w:t>Under USCIS guidelines, the EB2 National Interest Waiver is available to professionals</w:t>
        <w:br/>
        <w:t>who hold an advanced degree or its equivalent, or who possess exceptional ability in the</w:t>
        <w:br/>
        <w:t>sciences, arts, or business, and whose work substantially benefits the national interest of</w:t>
        <w:br/>
        <w:t>the United States.</w:t>
        <w:br/>
        <w:t>2.0.1 Advanced Degree and Equivalent Qualifications (8 CFR</w:t>
        <w:br/>
        <w:t>§ 204.5(k)(2))</w:t>
        <w:br/>
        <w:t>Mr. Joshi possesses the required advanced academic credentials. Refer to Exhibit 23:</w:t>
        <w:br/>
        <w:t>• Master of Science in Information Systems from Touro College, New York</w:t>
        <w:br/>
        <w:t>• Master of Business Administration (MBA) from Bar Ilan University, Israel,</w:t>
        <w:br/>
        <w:t>with a specialization in cross-cultural business policies and global management</w:t>
        <w:br/>
        <w:t>2.1 International Government and Quasi-Government</w:t>
        <w:br/>
        <w:t>Recognition of Research</w:t>
        <w:br/>
        <w:t>The following section documents the recognition and indexing of Mr. Joshi’s research</w:t>
        <w:br/>
        <w:t>by governmental and quasi-governmental bodies worldwide, demonstrating the interna-</w:t>
        <w:br/>
        <w:t>tional reach and authoritative validation of his work in artificial intelligence, financial</w:t>
        <w:br/>
        <w:t>risk management, and workforce development.</w:t>
        <w:br/>
        <w:t>2.1.1 United States Government Recognition</w:t>
        <w:br/>
        <w:t>U.S. Department of Energy - Science.gov</w:t>
        <w:br/>
        <w:t>• Platform: Science.gov, the official portal for U.S. government science information</w:t>
        <w:br/>
        <w:t>• Managing Agency: Office of Science and Technical Information (OSTI) under</w:t>
        <w:br/>
        <w:t>U.S. Department of Energy</w:t>
        <w:br/>
        <w:t>• Significance: Indexing indicates research relevance to national priorities and fed-</w:t>
        <w:br/>
        <w:t>eral agency interests (NSF, DOE, NIH, NASA, etc.)</w:t>
        <w:br/>
        <w:t>30</w:t>
      </w:r>
    </w:p>
    <w:p>
      <w:r>
        <w:t>• Research Areas: Financial systems resilience, risk modeling, responsible artificial</w:t>
        <w:br/>
        <w:t>intelligence</w:t>
        <w:br/>
        <w:t>• Validation: Federal-level recognition of contribution to U.S. scientific infrastruc-</w:t>
        <w:br/>
        <w:t>ture</w:t>
        <w:br/>
        <w:t>U.S. Federal Reserve Board</w:t>
        <w:br/>
        <w:t>• Citation: Research cited in Finance and Economics Discussion Series paper ”Gen-</w:t>
        <w:br/>
        <w:t>erative AI at the Crossroads: Light Bulb, Dynamo, or Microscope?” (Baily et al.,</w:t>
        <w:br/>
        <w:t>June 27, 2025)</w:t>
        <w:br/>
        <w:t>• Significance: Direct relevance to critical discussions on AI’s impact on national</w:t>
        <w:br/>
        <w:t>economy</w:t>
        <w:br/>
        <w:t>• Impact: Informs Federal Reserve policy research and economic analysis</w:t>
        <w:br/>
        <w:t>U.S. Bureau of Labor Statistics (BLS)</w:t>
        <w:br/>
        <w:t>• Recognition: Research utilized in BLS publication on workforce and AI policy</w:t>
        <w:br/>
        <w:t>(DOI: 10.21916/mlr.2022.21)</w:t>
        <w:br/>
        <w:t>• Metadata Evidence: Backend YAML data explicitly lists Mr. Joshi as contribut-</w:t>
        <w:br/>
        <w:t>ing author</w:t>
        <w:br/>
        <w:t>• Significance: Direct impact on U.S. government workforce research and policy</w:t>
        <w:br/>
        <w:t>considerations</w:t>
        <w:br/>
        <w:t>• Verification: Accessible through official .gov domain searches</w:t>
        <w:br/>
        <w:t>2.1.2 International Government Recognition</w:t>
        <w:br/>
        <w:t>China - SciEngine (China Science Publishing &amp; Media Ltd.)</w:t>
        <w:br/>
        <w:t>• Platform: SciEngine,operatedbyChinaSciencePublishing&amp;MediaLtd. (Science</w:t>
        <w:br/>
        <w:t>Press)</w:t>
        <w:br/>
        <w:t>• Affiliation: State-owned academic publisher affiliated with Chinese Academy of</w:t>
        <w:br/>
        <w:t>Sciences</w:t>
        <w:br/>
        <w:t>• Citation: Workcitedinarticleavailableat: https://www.sciengine.com/BNSFC/</w:t>
        <w:br/>
        <w:t>doi/10.3724/BNSFC-2025.04.20.0001</w:t>
        <w:br/>
        <w:t>• Significance: International recognition through government-affiliated publishing</w:t>
        <w:br/>
        <w:t>outlet</w:t>
        <w:br/>
        <w:t>• Impact: Demonstrated reliance by scholars in government-affiliated research insti-</w:t>
        <w:br/>
        <w:t>tutions</w:t>
        <w:br/>
        <w:t>United Kingdom - CORE.ac.uk</w:t>
        <w:br/>
        <w:t>• Platform: CORE (UK), United Kingdom’s open-access research aggregator</w:t>
        <w:br/>
        <w:t>• Operator: Knowledge Media Institute at The Open University</w:t>
        <w:br/>
        <w:t>31</w:t>
      </w:r>
    </w:p>
    <w:p>
      <w:r>
        <w:t>• Usage: Widely used by UK Research and Innovation (UKRI) and Research Eng-</w:t>
        <w:br/>
        <w:t>land</w:t>
        <w:br/>
        <w:t>• Research Hosted: ”Review of Artificial Intelligence in Management, Leadership,</w:t>
        <w:br/>
        <w:t>and Decision-Making” (2025)</w:t>
        <w:br/>
        <w:t>• Significance: Broad dissemination to UK academic, policy, and industry stake-</w:t>
        <w:br/>
        <w:t>holders</w:t>
        <w:br/>
        <w:t>Ukraine - Open Ukrainian Citation Index (OUCI)</w:t>
        <w:br/>
        <w:t>• Platform: Open Ukrainian Citation Index (OUCI)</w:t>
        <w:br/>
        <w:t>• Operator: StateScientificandTechnicalLibraryofUkraine(DNTB)underUkrainian</w:t>
        <w:br/>
        <w:t>government authority</w:t>
        <w:br/>
        <w:t>• Research Hosted: ”Artificial Intelligence in Conflict Resolution: A Comprehen-</w:t>
        <w:br/>
        <w:t>sive Review of Techniques and Applications” (2025)</w:t>
        <w:br/>
        <w:t>• Significance: Official Ukrainian platform increasing accessibility and visibility</w:t>
        <w:br/>
        <w:t>• Relevance: Contribution to global discussions on AI and conflict resolution</w:t>
        <w:br/>
        <w:t>2.1.3 Quasi-Government and Institutional Recognition</w:t>
        <w:br/>
        <w:t>Academic Integration - International Institutions</w:t>
        <w:br/>
        <w:t>• Zuyd University of Applied Sciences (Netherlands): Research integrated</w:t>
        <w:br/>
        <w:t>into academic curricula and research guides</w:t>
        <w:br/>
        <w:t>• Harrisburg University Digital Commons (USA): Inclusion in institutional</w:t>
        <w:br/>
        <w:t>research repositories</w:t>
        <w:br/>
        <w:t>• Significance: Adoption by international educational institutions demonstrates</w:t>
        <w:br/>
        <w:t>academic validation</w:t>
        <w:br/>
        <w:t>Government-Affiliated Indexing Services</w:t>
        <w:br/>
        <w:t>• Index Copernicus: European journal indexing system evaluating publication</w:t>
        <w:br/>
        <w:t>quality</w:t>
        <w:br/>
        <w:t>• Econ Papers: Economics research database recognition</w:t>
        <w:br/>
        <w:t>• Significance: International scholarly validation through government-affiliated in-</w:t>
        <w:br/>
        <w:t>dexing services</w:t>
        <w:br/>
        <w:t>2.1.4 Summary of Government Recognition Impact</w:t>
        <w:br/>
        <w:t>2.1.5 Conclusion on Government Recognition</w:t>
        <w:br/>
        <w:t>The extensive recognition of Mr. Joshi’s research by multiple governmental and quasi-</w:t>
        <w:br/>
        <w:t>governmental bodies across the United States, China, United Kingdom, Ukraine, and</w:t>
        <w:br/>
        <w:t>European institutions demonstrates:</w:t>
        <w:br/>
        <w:t>• International Reach: Global acknowledgment of research quality and relevance</w:t>
        <w:br/>
        <w:t>32</w:t>
      </w:r>
    </w:p>
    <w:p>
      <w:r>
        <w:t>Table 2.1: Government and Quasi-Government Recognition Summary</w:t>
        <w:br/>
        <w:t>Government Type of Recogni- National Impor-</w:t>
        <w:br/>
        <w:t>Entity tion tance Demon-</w:t>
        <w:br/>
        <w:t>strated</w:t>
        <w:br/>
        <w:t>U.S. Depart- Science.gov indexing Relevance to federal</w:t>
        <w:br/>
        <w:t>ment of Energy scientific priorities</w:t>
        <w:br/>
        <w:t>U.S. Federal Re- Research citation Impact on economic</w:t>
        <w:br/>
        <w:t>serve policy research</w:t>
        <w:br/>
        <w:t>U.S. Bureau of Research utilization Influence on workforce</w:t>
        <w:br/>
        <w:t>Labor Statistics policy development</w:t>
        <w:br/>
        <w:t>China Science SciEngine citation International schol-</w:t>
        <w:br/>
        <w:t>Publishing arly recognition</w:t>
        <w:br/>
        <w:t>UK Research In- CORE.ac.uk hosting Dissemination to UK</w:t>
        <w:br/>
        <w:t>stitutions policy and academic</w:t>
        <w:br/>
        <w:t>circles</w:t>
        <w:br/>
        <w:t>Ukrainian Gov- OUCI indexing Global relevance in</w:t>
        <w:br/>
        <w:t>ernment conflict resolution AI</w:t>
        <w:br/>
        <w:t>• Policy Impact: Direct influence on government research and policy considerations</w:t>
        <w:br/>
        <w:t>• Substantial Merit: Validation by authoritative governmental bodies</w:t>
        <w:br/>
        <w:t>• National Importance: Alignment with critical national priorities in multiple</w:t>
        <w:br/>
        <w:t>countries</w:t>
        <w:br/>
        <w:t>• Research Quality: Meeting rigorous standards required for government indexing</w:t>
        <w:br/>
        <w:t>and citation</w:t>
        <w:br/>
        <w:t>Thismulti-nationalgovernmentrecognitionprovidescompellingevidencethatMr. Joshi’s</w:t>
        <w:br/>
        <w:t>work possesses both substantial merit and national importance, satisfying the highest</w:t>
        <w:br/>
        <w:t>standards of the Dhanasar framework for EB-2 NIW classification.</w:t>
        <w:br/>
        <w:t>33</w:t>
      </w:r>
    </w:p>
    <w:p>
      <w:r>
        <w:t>Chapter 3</w:t>
        <w:br/>
        <w:t>Proposed Endeavor: National</w:t>
        <w:br/>
        <w:t>Interest Statement</w:t>
        <w:br/>
        <w:t>3.1 Overview</w:t>
        <w:br/>
        <w:t>The applicant proposes a multi-year initiative focused on financial system resilience</w:t>
        <w:br/>
        <w:t>through advanced AI, open-source research, and workforce development. It is impor-</w:t>
        <w:br/>
        <w:t>tant to note that all cited publications throughout this proposal are the orig-</w:t>
        <w:br/>
        <w:t>inal work of the applicant, Mr. Satyadhar Joshi, published under his name</w:t>
        <w:br/>
        <w:t>in peer-reviewed journals and academic platforms. These publications demon-</w:t>
        <w:br/>
        <w:t>strate his ongoing progress and established thought leadership in the field, forming the</w:t>
        <w:br/>
        <w:t>foundation for his proposed future endeavors. The following sections detail the activi-</w:t>
        <w:br/>
        <w:t>ties, timelines, and projected deliverables building upon this substantial body of existing</w:t>
        <w:br/>
        <w:t>work.</w:t>
        <w:br/>
        <w:t>3.2 Initiative 1: Advancing Agentic Gen AI in Fi-</w:t>
        <w:br/>
        <w:t>nancial and Economic Risk</w:t>
        <w:br/>
        <w:t>• Develop generative AI models for stress testing and monitoring U.S. financial insti-</w:t>
        <w:br/>
        <w:t>tutions to enhance economic stability.1</w:t>
        <w:br/>
        <w:t>• Implement real-time risk monitoring using big data platforms such as Hadoop and</w:t>
        <w:br/>
        <w:t>Spark for financial decision support.2</w:t>
        <w:br/>
        <w:t>• Enhance Gen AI implementation, oversight, and regulation in the U.S. healthcare</w:t>
        <w:br/>
        <w:t>domain to improve safety, compliance, and operational efficiency.3</w:t>
        <w:br/>
        <w:t>1S.Joshi, “ReviewofGenAIModelsforFinancialRiskManagement: ArchitecturalFrameworksand</w:t>
        <w:br/>
        <w:t>Implementation Strategies,” Preprints.org, May 2, 2025. doi: 10.20944/preprints202505.0054.v1.</w:t>
        <w:br/>
        <w:t>2S. Joshi, “Review of Data Pipelines and Streaming for Generative AI Integration: Challenges, Solu-</w:t>
        <w:br/>
        <w:t>tions, and Future Directions,” International Journal of Research Publication and Reviews, vol. 6, no. 2,</w:t>
        <w:br/>
        <w:t>pp. 89-104, Feb. 1, 2025. doi: 10.55248/ijrpr.2025.6.2.124.</w:t>
        <w:br/>
        <w:t>3S. Joshi, “A Comprehensive Review of Gen AI Agents: Applications and Frameworks in Finance,</w:t>
        <w:br/>
        <w:t>Investments and Risk Domains,” International Journal of Innovative Science and Research Technology,</w:t>
        <w:br/>
        <w:t>vol. 10, no. 5, pp. 1-15, May 24, 2025. doi: 10.38124/IJISRT25MAY123.</w:t>
        <w:br/>
        <w:t>34</w:t>
      </w:r>
    </w:p>
    <w:p>
      <w:r>
        <w:t>• Develop generative AI applications for investment and portfolio management opti-</w:t>
        <w:br/>
        <w:t>mization.4</w:t>
        <w:br/>
        <w:t>• Create AI-enhanced models for structured finance risk assessment and manage-</w:t>
        <w:br/>
        <w:t>ment.5</w:t>
        <w:br/>
        <w:t>• Implement AI-driven market resilience frameworks using generative adversarial net-</w:t>
        <w:br/>
        <w:t>works and variational autoencoders.6</w:t>
        <w:br/>
        <w:t>• Advance prompt engineering techniques for financial market integrity and risk man-</w:t>
        <w:br/>
        <w:t>agement.7</w:t>
        <w:br/>
        <w:t>3.3 Initiative 2: Open-Source Research and Knowl-</w:t>
        <w:br/>
        <w:t>edge Dissemination on Agentic Gen AI</w:t>
        <w:br/>
        <w:t>• Publish peer-reviewed research on AI applications in financial risk management,</w:t>
        <w:br/>
        <w:t>healthcare, and cybersecurity for U.S. stakeholders.8</w:t>
        <w:br/>
        <w:t>• Release open-source tools for regulatory compliance, risk modeling, and operational</w:t>
        <w:br/>
        <w:t>transparency across sectors.9</w:t>
        <w:br/>
        <w:t>• Organize workshops and webinars for financial sector professionals to share best</w:t>
        <w:br/>
        <w:t>practices and advance AI adoption responsibly.10</w:t>
        <w:br/>
        <w:t>4S.Joshi,“GenerativeAIinInvestmentandPortfolioManagement: ComprehensiveReviewofCurrent</w:t>
        <w:br/>
        <w:t>ApplicationsandFutureDirections,”Preprints.org,May8,2025. doi: 10.20944/preprints202505.0221.v1.</w:t>
        <w:br/>
        <w:t>5S.Joshi,“Enhancingstructuredfinanceriskmodels(Leland-ToftandBox-Cox)usingGenAI(VAEs</w:t>
        <w:br/>
        <w:t>GANs),” International Journal of Science and Research Archive, vol. 15, no. 1, pp. 234-250, Jan. 30,</w:t>
        <w:br/>
        <w:t>2025. doi: 10.30574/ijsra.2025.15.1.0045.</w:t>
        <w:br/>
        <w:t>6S. Joshi, “Using Gen AI Agents With GAE and Vecond filing is legitimate and not just a repeat.AE</w:t>
        <w:br/>
        <w:t>to Enhance Resilience of US Markets,” International Journal of Computational Science Information</w:t>
        <w:br/>
        <w:t>Technology and Control Engineering, vol. 12, no. 1, pp. 23-45, Jan. 28, 2025. doi: 10.30534/ijc-</w:t>
        <w:br/>
        <w:t>stce/2025/121012025.</w:t>
        <w:br/>
        <w:t>7S. Joshi, “Leveraging prompt engineering to enhance financial market integrity and risk manage-</w:t>
        <w:br/>
        <w:t>ment,” World Journal of Advanced Research and Reviews, vol. 25, no. 1, pp. 100-115, Jan. 30, 2025.</w:t>
        <w:br/>
        <w:t>doi: 10.30574/wjarr.2025.25.1.0034.</w:t>
        <w:br/>
        <w:t>8S. Joshi, “Architectures and Challenges of AI Multi-Agent Frameworks for Financial Services,”</w:t>
        <w:br/>
        <w:t>Current Journal of Applied Science and Technology, vol. 44, no. 6, pp. 1-15, Jun. 5, 2025. doi:</w:t>
        <w:br/>
        <w:t>10.19080/CJAST.2025.44.556242.</w:t>
        <w:br/>
        <w:t>9S. Joshi, “A Review of Generative AI and DevOps Pipelines: CI/CD, Agentic Automa-</w:t>
        <w:br/>
        <w:t>tion, MLOps Integration, and Large Language Models,” Preprints.org, Jun. 12, 2025. doi:</w:t>
        <w:br/>
        <w:t>10.20944/preprints202506.0124.v1.</w:t>
        <w:br/>
        <w:t>10S. Joshi, “The Role of AI in Enhancing Teamwork, Resilience and Decision-Making: Review of</w:t>
        <w:br/>
        <w:t>RecentDevelopments,”International Journal of Computer Applications,vol. 187,no. 3,pp. 23-45,May</w:t>
        <w:br/>
        <w:t>28, 2025. doi: 10.36920/ijca.2025.187.3.012.</w:t>
        <w:br/>
        <w:t>35</w:t>
      </w:r>
    </w:p>
    <w:p>
      <w:r>
        <w:t>3.4 Initiative 3: Workforce Development and Train-</w:t>
        <w:br/>
        <w:t>ing, Thought Leadership of Gen AI Application</w:t>
        <w:br/>
        <w:t>in Education and Health</w:t>
        <w:br/>
        <w:t>• Create training programs for U.S. veterans and other professionals to enter AI-</w:t>
        <w:br/>
        <w:t>driven financial and technology careers.11</w:t>
        <w:br/>
        <w:t>• Develop online courses (e.g., Gen AI Python for Health, Cyberspace, LLMs for</w:t>
        <w:br/>
        <w:t>compliance) to build AI literacy and skills in health, education, and cybersecurity</w:t>
        <w:br/>
        <w:t>domains.12</w:t>
        <w:br/>
        <w:t>• Launch a non-profit initiative (CRAF) focused on financial AI policy, ethical AI</w:t>
        <w:br/>
        <w:t>adoption, and workforce upskilling in the United States.13</w:t>
        <w:br/>
        <w:t>3.5 Initiative 4: Defense and National Security Ap-</w:t>
        <w:br/>
        <w:t>plications of AI</w:t>
        <w:br/>
        <w:t>• Develop secure multi-party computation (SMC) protocols for military and intelli-</w:t>
        <w:br/>
        <w:t>gence applications enabling secure collaboration between allied forces.14</w:t>
        <w:br/>
        <w:t>• AdvanceAgenticAIandHigh-PerformanceComputing(HPC)systemsforproactive</w:t>
        <w:br/>
        <w:t>cyber defense of critical infrastructure.15</w:t>
        <w:br/>
        <w:t>• Create AI-driven threat detection frameworks for military command and control</w:t>
        <w:br/>
        <w:t>systems protection.16</w:t>
        <w:br/>
        <w:t>• Develop specialized training programs for defense personnel in AI security applica-</w:t>
        <w:br/>
        <w:t>tions and cyber warfare preparedness.17</w:t>
        <w:br/>
        <w:t>11S. Joshi, “Retraining US Workforce in the Age of Agentic Gen AI: Role of Prompt Engineering and</w:t>
        <w:br/>
        <w:t>Up-Skilling Initiatives,” International Journal of Advanced Research in Science, Communication and</w:t>
        <w:br/>
        <w:t>Technology, vol. 5, no. 2, pp. 1-12, Feb. 17, 2025. doi: 10.48175/IJARSCT-23261.</w:t>
        <w:br/>
        <w:t>12S. Joshi, “Training the US Older Workforce for the Impact of Generative AI on Financial Services:</w:t>
        <w:br/>
        <w:t>A Policy Guide,” Preprints.org, Apr. 8, 2025. doi: 10.20944/preprints202504.0221.v1.</w:t>
        <w:br/>
        <w:t>13S. Joshi, “Strategic Integration of Artificial Intelligence in U.S. K–12 Education: A Comprehensive</w:t>
        <w:br/>
        <w:t>Review and Policy Roadmap,” Preprints.org, Jun. 16, 2025. doi: 10.20944/preprints202506.0164.v1.</w:t>
        <w:br/>
        <w:t>14R. Pathak and S. Joshi, “Secure Multi-party Computation Protocol for Defense Applications in</w:t>
        <w:br/>
        <w:t>Military Operations Using Virtual Cryptography,” in Contemporary Computing, S. Ranka et al., Eds.,</w:t>
        <w:br/>
        <w:t>Berlin, Heidelberg: Springer, 2009, pp. 389–399. doi: 10.1007/978-3-642-03547-0 37.</w:t>
        <w:br/>
        <w:t>15S. Joshi, “Advancing Cybersecurity Through Synergies of Agentic AI and High-Performance Com-</w:t>
        <w:br/>
        <w:t>puting,” vol. 02, no. 07, 2025. doi: 10.20944/preprints202507.0124.v1.</w:t>
        <w:br/>
        <w:t>16S. Joshi, “Gen AI in Financial Cybersecurity: A Comprehensive Review of Architectures, Algo-</w:t>
        <w:br/>
        <w:t>rithms, and Regulatory Challenges,” International Journal of Innovations in Science, Engineering And</w:t>
        <w:br/>
        <w:t>Management, pp. 73–88, July 2025. doi: 10.69968/ijisem.2025v4i373-88.</w:t>
        <w:br/>
        <w:t>17S. Joshi, “The Impact of AI on Veteran Employment and the Future Workforce Development: Op-</w:t>
        <w:br/>
        <w:t>portunities, Barriers, and Systemic Solutions,” World J. Adv. Res. Rev., vol. 27, no. 2, pp. 328–341,</w:t>
        <w:br/>
        <w:t>Sept. 2025. doi: 10.30574/wjarr.2025.27.3.3147.</w:t>
        <w:br/>
        <w:t>36</w:t>
      </w:r>
    </w:p>
    <w:p>
      <w:r>
        <w:t>3.6 Initiative 5: Advanced AI Research and Techni-</w:t>
        <w:br/>
        <w:t>cal Innovation</w:t>
        <w:br/>
        <w:t>• Conduct foundational research on Artificial General Intelligence (AGI) and its ap-</w:t>
        <w:br/>
        <w:t>plications in business and finance.18</w:t>
        <w:br/>
        <w:t>• Develop mitigation strategies for AI model weaknesses and hallucinations in critical</w:t>
        <w:br/>
        <w:t>financial applications.19</w:t>
        <w:br/>
        <w:t>• Create advanced AI leadership frameworks for organizational decision-making and</w:t>
        <w:br/>
        <w:t>strategic planning.20</w:t>
        <w:br/>
        <w:t>• Investigate AI applications in conflict resolution and emotional intelligence for en-</w:t>
        <w:br/>
        <w:t>hanced organizational effectiveness.21</w:t>
        <w:br/>
        <w:t>3.7 Nonprofit Startup Endeavor and Relevant Ex-</w:t>
        <w:br/>
        <w:t>pertise</w:t>
        <w:br/>
        <w:t>3.7.1 International Startup MBA in Israel and Current Loca-</w:t>
        <w:br/>
        <w:t>tion in NYC</w:t>
        <w:br/>
        <w:t>With an International MBA from Bar-Ilan University in Israel, Mr. Joshi brings a global</w:t>
        <w:br/>
        <w:t>perspective essential for advancing interdisciplinary research and nonprofit development.</w:t>
        <w:br/>
        <w:t>The program included rigorous coursework in accounting, finance, and marketing, with</w:t>
        <w:br/>
        <w:t>particular emphasis on startup organizations, nonprofit enterprises, and funding strate-</w:t>
        <w:br/>
        <w:t>gies.</w:t>
        <w:br/>
        <w:t>This training provides a solid foundation in financial management, strategic marketing,</w:t>
        <w:br/>
        <w:t>andoperationalplanning—skillscriticalforestablishingandleadinganonprofitdedicated</w:t>
        <w:br/>
        <w:t>to responsible AI innovation and workforce development. Coupled with his interdisci-</w:t>
        <w:br/>
        <w:t>plinary scientific expertise, this MBA background uniquely equips Mr. Joshi to design</w:t>
        <w:br/>
        <w:t>and implement effective strategies for organizational registration, accounting, marketing,</w:t>
        <w:br/>
        <w:t>financial planning, pitching, and fundraising.</w:t>
        <w:br/>
        <w:t>ResidinginNewYorkCity, Mr. Joshiactivelyparticipatesinprofessionalmeetupsandin-</w:t>
        <w:br/>
        <w:t>dustry gatherings, which expose him to cutting-edge ideas and best practices in nonprofit</w:t>
        <w:br/>
        <w:t>management and sector collaborations. These experiences enhance his understanding of</w:t>
        <w:br/>
        <w:t>sustainable nonprofit strategies and expand his professional network, positioning him to</w:t>
        <w:br/>
        <w:t>implement impactful initiatives aligned with national priorities.</w:t>
        <w:br/>
        <w:t>His international education further enables him to navigate cross-border collaborations</w:t>
        <w:br/>
        <w:t>and foster public–private partnerships, amplifying the global impact of nonprofit initia-</w:t>
        <w:br/>
        <w:t>18S. Joshi, “Comprehensive Review of Artificial General Intelligence AGI and Agentic GenAI: Appli-</w:t>
        <w:br/>
        <w:t>cations in Business and Finance,” Preprints.org, May 12, 2025. doi: 10.20944/preprints202505.0287.v1.</w:t>
        <w:br/>
        <w:t>19S. Joshi, “Mitigating LLM Hallucinations: A Comprehensive Review of Techniques and Architec-</w:t>
        <w:br/>
        <w:t>tures,” Preprints.org, May 26, 2025. doi: 10.20944/preprints202505.0421.v1.</w:t>
        <w:br/>
        <w:t>20S. Joshi, “Leadership in the Age of AI: Review of Quantitative Models and Visualization for Man-</w:t>
        <w:br/>
        <w:t>agerial Decision-Making,” Preprints.org, Apr. 21, 2025. doi: 10.20944/preprints202504.0421.v1.</w:t>
        <w:br/>
        <w:t>21S. Joshi, “Artificial Intelligence in Conflict Resolution: A Comprehensive Review of Techniques and</w:t>
        <w:br/>
        <w:t>Applications,” Preprints.org, May 7, 2025. doi: 10.20944/preprints202505.0187.v1.</w:t>
        <w:br/>
        <w:t>37</w:t>
      </w:r>
    </w:p>
    <w:p>
      <w:r>
        <w:t>tives. This combination of scientific insight and business acumen demonstrates that Mr.</w:t>
        <w:br/>
        <w:t>Joshi’s nonprofit plans are both feasible and strategically sound, with the potential for</w:t>
        <w:br/>
        <w:t>substantial public benefit and alignment with the national interest.</w:t>
        <w:br/>
        <w:t>3.8 Five-Year Timeline and Milestones</w:t>
        <w:br/>
        <w:t>Year Key Activities Projected Outcomes</w:t>
        <w:br/>
        <w:t>2026 Launch CRAF non-profit 5,000+ course registrations, 500+ veter-</w:t>
        <w:br/>
        <w:t>initiative, implement AI ans enrolled, initial defense framework</w:t>
        <w:br/>
        <w:t>risk tools, begin defense prototype</w:t>
        <w:br/>
        <w:t>SMC protocol develop-</w:t>
        <w:br/>
        <w:t>ment</w:t>
        <w:br/>
        <w:t>2027 Publish “State of AI” re- 20% drop in risk loss, 10,000+ down-</w:t>
        <w:br/>
        <w:t>port, deploy risk adoption loads, DOD collaboration initiated</w:t>
        <w:br/>
        <w:t>tools, advance Agentic AI</w:t>
        <w:br/>
        <w:t>for cyber defense</w:t>
        <w:br/>
        <w:t>2028 Veteran AI fellowship, au- 15,000+ MOOC enrollments, 30% cost</w:t>
        <w:br/>
        <w:t>tomate compliance, deploy reduction, 2+ defense agency partner-</w:t>
        <w:br/>
        <w:t>military threat detection ships</w:t>
        <w:br/>
        <w:t>systems</w:t>
        <w:br/>
        <w:t>2029 AIaudittoolkit, policypa- Use by 2+ federal agencies, 20,000+</w:t>
        <w:br/>
        <w:t>pers, chatbots, nationwide trainees, defense workforce certification</w:t>
        <w:br/>
        <w:t>defense AI training program</w:t>
        <w:br/>
        <w:t>2030 Nationwide bootcamp ex- 1,000+ veterans trained, 15% lower de-</w:t>
        <w:br/>
        <w:t>pansion, predictive analyt- faults, national security AI framework</w:t>
        <w:br/>
        <w:t>ics, critical infrastructure deployment</w:t>
        <w:br/>
        <w:t>protection systems</w:t>
        <w:br/>
        <w:t>Mr. Joshi’s proposed endeavor focuses on four integrated components that collectively</w:t>
        <w:br/>
        <w:t>address critical national needs:</w:t>
        <w:br/>
        <w:t>3.8.1 Advancing Agentic Gen AI System Resilience through AI</w:t>
        <w:br/>
        <w:t>Mr. Joshi will continue developing and implementing advanced AI and machine learning</w:t>
        <w:br/>
        <w:t>modelstoenhanceriskmanagementcapabilitiesatU.S.financialinstitutionsbymigration</w:t>
        <w:br/>
        <w:t>to his proposed Policy Research Research. His work specifically addresses:</w:t>
        <w:br/>
        <w:t>• Development of generative AI models for stress testing and scenario analysis</w:t>
        <w:br/>
        <w:t>• Real-time risk monitoring systems using big data technologies (Hadoop, Spark,</w:t>
        <w:br/>
        <w:t>Kafka)</w:t>
        <w:br/>
        <w:t>• Enhanced agentic risk detection and prevention frameworks</w:t>
        <w:br/>
        <w:t>• Improving model accuracy and reducing operational risks in systemic financial in-</w:t>
        <w:br/>
        <w:t>stitutions</w:t>
        <w:br/>
        <w:t>38</w:t>
      </w:r>
    </w:p>
    <w:p>
      <w:r>
        <w:t>3.8.2 Research and Knowledge Dissemination</w:t>
        <w:br/>
        <w:t>Mr. Joshi will continue his scholarly contributions through:</w:t>
        <w:br/>
        <w:t>• Publication of peer-reviewed research on AI applications in finance</w:t>
        <w:br/>
        <w:t>• Development of open-source tools for risk modeling and regulatory compliance</w:t>
        <w:br/>
        <w:t>• Sharing best practices and innovations with the broader financial and regulatory</w:t>
        <w:br/>
        <w:t>community</w:t>
        <w:br/>
        <w:t>3.8.3 Workforce Development and Education</w:t>
        <w:br/>
        <w:t>Mr. Joshi is committed to enhancing U.S. workforce capabilities through:</w:t>
        <w:br/>
        <w:t>• Creating educational resources and training programs in financial analytics and AI</w:t>
        <w:br/>
        <w:t>• Establishing specialized training initiatives for U.S. veterans transitioning to finan-</w:t>
        <w:br/>
        <w:t>cial technology careers</w:t>
        <w:br/>
        <w:t>• DevelopingaccessibleonlinecoursesandmaterialstoupskillAmericanprofessionals</w:t>
        <w:br/>
        <w:t>3.8.4 Defense and National Security Applications</w:t>
        <w:br/>
        <w:t>Mr. Joshi will apply his expertise to critical national security challenges through:</w:t>
        <w:br/>
        <w:t>• Developing secure computation protocols for military and intelligence applications</w:t>
        <w:br/>
        <w:t>• Creating AI-driven cyber defense systems for critical infrastructure protection</w:t>
        <w:br/>
        <w:t>• Establishing training programs for defense personnel in AI security applications</w:t>
        <w:br/>
        <w:t>• Supporting DOD and DHS initiatives in advanced threat detection and response</w:t>
        <w:br/>
        <w:t>3.9 Substantial Merit and National Importance</w:t>
        <w:br/>
        <w:t>3.9.1 Alignment with National Priorities</w:t>
        <w:br/>
        <w:t>Mr. Joshi’s work addresses several areas of critical national importance:</w:t>
        <w:br/>
        <w:t>Agentic Gen AI System Stability for Finance, Economics and Health</w:t>
        <w:br/>
        <w:t>The stability of the U.S. financial system is a matter of paramount national importance.</w:t>
        <w:br/>
        <w:t>Mr. Joshi’s work developing advanced risk models directly supports this priority by:</w:t>
        <w:br/>
        <w:t>• Enhancing the accuracy of risk assessments for major financial institutions</w:t>
        <w:br/>
        <w:t>• Reducing systemic risks of Agentic Gen AI risk adoption through better predictive</w:t>
        <w:br/>
        <w:t>modeling</w:t>
        <w:br/>
        <w:t>• Supporting the mandates of the Financial Stability Oversight Council (FSOC) and</w:t>
        <w:br/>
        <w:t>U.S. Treasury Department</w:t>
        <w:br/>
        <w:t>39</w:t>
      </w:r>
    </w:p>
    <w:p>
      <w:r>
        <w:t>Technological Innovation and Business Leadership</w:t>
        <w:br/>
        <w:t>The United States has identified leadership in artificial intelligence and big data tech-</w:t>
        <w:br/>
        <w:t>nologies as a strategic national priority. Mr. Joshi’s work contributes to this leadership</w:t>
        <w:br/>
        <w:t>by:</w:t>
        <w:br/>
        <w:t>• Applying cutting-edge AI techniques to solve practical financial challenges</w:t>
        <w:br/>
        <w:t>• Developing innovative approaches to data analysis and model validation</w:t>
        <w:br/>
        <w:t>• Enhancing the competitiveness of U.S. leadership institutions in global markets</w:t>
        <w:br/>
        <w:t>• Supporting initiatives outlined in the White House’s Executive Order on AI (Oct.</w:t>
        <w:br/>
        <w:t>2023)</w:t>
        <w:br/>
        <w:t>Workforce Development</w:t>
        <w:br/>
        <w:t>Developing a skilled workforce capable of implementing advanced technologies is essential</w:t>
        <w:br/>
        <w:t>for national economic competitiveness. Mr. Joshi’s educational initiatives address this</w:t>
        <w:br/>
        <w:t>need by:</w:t>
        <w:br/>
        <w:t>• Providing specialized training in high-demand technical skills</w:t>
        <w:br/>
        <w:t>• Creating pathways for veterans to transition to civilian careers in technology</w:t>
        <w:br/>
        <w:t>• Addressing skills gaps in the financial technology sector</w:t>
        <w:br/>
        <w:t>• Supporting Department of Labor workforce development goals</w:t>
        <w:br/>
        <w:t>National Security and Defense</w:t>
        <w:br/>
        <w:t>The protection of U.S. national security interests through advanced technology is a fun-</w:t>
        <w:br/>
        <w:t>damental government priority. Mr. Joshi’s defense-focused work supports this by:</w:t>
        <w:br/>
        <w:t>• Enhancing military and intelligence capabilities through secure AI systems</w:t>
        <w:br/>
        <w:t>• Protecting critical infrastructure from cyber threats using advanced AI detection</w:t>
        <w:br/>
        <w:t>• Supporting DOD and DHS strategic technology initiatives</w:t>
        <w:br/>
        <w:t>• Strengthening national security through innovative AI applications</w:t>
        <w:br/>
        <w:t>3.9.2 Evidence of Impact and Recognition</w:t>
        <w:br/>
        <w:t>Professional Impact</w:t>
        <w:br/>
        <w:t>Mr. Joshi’s work has demonstrated tangible benefits to U.S. financial institutions:</w:t>
        <w:br/>
        <w:t>• Developed quantitative models managing hundreds of billions of dollars in assets at</w:t>
        <w:br/>
        <w:t>Bank of America</w:t>
        <w:br/>
        <w:t>• Implemented automation processes that reduced errors by 30-50% at Wells Fargo</w:t>
        <w:br/>
        <w:t>• Createdriskassessmentframeworksthatenabledpreemptiveactionsduringvolatile</w:t>
        <w:br/>
        <w:t>market conditions</w:t>
        <w:br/>
        <w:t>• Received strong endorsements from industry leaders and supervisors</w:t>
        <w:br/>
        <w:t>40</w:t>
      </w:r>
    </w:p>
    <w:p>
      <w:r>
        <w:t>Defense and Security Contributions</w:t>
        <w:br/>
        <w:t>Mr. Joshi’s research has direct applications to national security:</w:t>
        <w:br/>
        <w:t>• Developed secure multi-party computation protocols with military applications22</w:t>
        <w:br/>
        <w:t>• Published advanced cybersecurity frameworks using Agentic AI and HPC23</w:t>
        <w:br/>
        <w:t>• Analyzed defense partnerships and technology transfer patterns24</w:t>
        <w:br/>
        <w:t>3.10 Future Plans and Projected Impact</w:t>
        <w:br/>
        <w:t>Mr. Joshi has developed detailed plans for advancing his proposed endeavor over the</w:t>
        <w:br/>
        <w:t>next five years, with specific metrics for measuring impact.</w:t>
        <w:br/>
        <w:t>3.10.1 Research and Development Goals</w:t>
        <w:br/>
        <w:t>Objective Metrics and Impact</w:t>
        <w:br/>
        <w:t>Peer-Reviewed Publi-</w:t>
        <w:br/>
        <w:t>• Publish 3-4 papers annually in high-quality journals</w:t>
        <w:br/>
        <w:t>cations</w:t>
        <w:br/>
        <w:t>• Focus areas: Generative AI for finance, real-time</w:t>
        <w:br/>
        <w:t>risk monitoring, adversarial robustness in financial</w:t>
        <w:br/>
        <w:t>models</w:t>
        <w:br/>
        <w:t>• Target 20-30 paper reviews annually for peer jour-</w:t>
        <w:br/>
        <w:t>nals</w:t>
        <w:br/>
        <w:t>Public Policy Impact</w:t>
        <w:br/>
        <w:t>• Maintain10,000-20,000monthlydownloadsofpolicy</w:t>
        <w:br/>
        <w:t>materials</w:t>
        <w:br/>
        <w:t>• Expand repository to include regulatory sandbox</w:t>
        <w:br/>
        <w:t>frameworks, AI fairness toolkits, stress testing</w:t>
        <w:br/>
        <w:t>methodologies</w:t>
        <w:br/>
        <w:t>• Partner with research institutions on white papers</w:t>
        <w:br/>
        <w:t>Defense and Security</w:t>
        <w:br/>
        <w:t>• Develop 2-3 defense-specific AI applications annu-</w:t>
        <w:br/>
        <w:t>Research</w:t>
        <w:br/>
        <w:t>ally</w:t>
        <w:br/>
        <w:t>• Collaborate with DOD and DHS on threat detection</w:t>
        <w:br/>
        <w:t>systems</w:t>
        <w:br/>
        <w:t>• Publish research on AI applications for national se-</w:t>
        <w:br/>
        <w:t>curity</w:t>
        <w:br/>
        <w:t>22R. Pathak and S. Joshi, “Secure Multi-party Computation Protocol for Defense Applications in</w:t>
        <w:br/>
        <w:t>Military Operations Using Virtual Cryptography,” in Contemporary Computing, S. Ranka et al., Eds.,</w:t>
        <w:br/>
        <w:t>Berlin, Heidelberg: Springer, 2009, pp. 389–399. doi: 10.1007/978-3-642-03547-0 37.</w:t>
        <w:br/>
        <w:t>23S. Joshi, “Advancing Cybersecurity Through Synergies of Agentic AI and High-Performance Com-</w:t>
        <w:br/>
        <w:t>puting,” vol. 02, no. 07, 2025.</w:t>
        <w:br/>
        <w:t>24A.LudhiyaniandS.Joshi,“India–IsraelDefenseRelationship: Quantitative&amp;QualitativeAnalysis</w:t>
        <w:br/>
        <w:t>of Defense Companies of India and Israel,” Journal of Defense Studies and Resource Management, vol.</w:t>
        <w:br/>
        <w:t>2015, May 2016. doi: 10.4172/2324-9315.1000120.</w:t>
        <w:br/>
        <w:t>41</w:t>
      </w:r>
    </w:p>
    <w:p>
      <w:r>
        <w:t>3.10.2 Workforce Development Initiatives</w:t>
        <w:br/>
        <w:t>Program Projected Growth</w:t>
        <w:br/>
        <w:t>Veterans in Financial</w:t>
        <w:br/>
        <w:t>• Scalefromcurrent1,000to10,000+learnersby2030</w:t>
        <w:br/>
        <w:t>AI</w:t>
        <w:br/>
        <w:t>• Launch 3 new certification tracks: GenAI for AML</w:t>
        <w:br/>
        <w:t>compliance, Agentic AI for efficiency, Python for</w:t>
        <w:br/>
        <w:t>Agentic AI Edge AI</w:t>
        <w:br/>
        <w:t>• Secure DOL/VA funding for national expansion</w:t>
        <w:br/>
        <w:t>Open Courseware</w:t>
        <w:br/>
        <w:t>• Grow registrations significantly</w:t>
        <w:br/>
        <w:t>• Develop integrated curricula: Python for quant fi-</w:t>
        <w:br/>
        <w:t>nance (2026), LLM prompt engineering (2027), syn-</w:t>
        <w:br/>
        <w:t>thetic data generation (2028)</w:t>
        <w:br/>
        <w:t>Defense AI Training</w:t>
        <w:br/>
        <w:t>• Train 500+ defense personnel annually by 2030</w:t>
        <w:br/>
        <w:t>• Develop specialized courses for military AI applica-</w:t>
        <w:br/>
        <w:t>tions</w:t>
        <w:br/>
        <w:t>• Partner with defense contractors and government</w:t>
        <w:br/>
        <w:t>agencies</w:t>
        <w:br/>
        <w:t>3.10.3 Five-Year Impact Projection</w:t>
        <w:br/>
        <w:t>Year Key Initiatives Projected Outcomes</w:t>
        <w:br/>
        <w:t>2026</w:t>
        <w:br/>
        <w:t>• Launch Center for Responsible • 5,000+ course registrations</w:t>
        <w:br/>
        <w:t>AI in Finance (CRAF) • 15% improvement in model</w:t>
        <w:br/>
        <w:t>• Publish 4 peer-reviewed papers accuracy</w:t>
        <w:br/>
        <w:t>• Release AI for Financial Risk • 500+ veterans enrolled</w:t>
        <w:br/>
        <w:t>Management course • Initial defense framework</w:t>
        <w:br/>
        <w:t>• Implement AI-based credit risk prototype</w:t>
        <w:br/>
        <w:t>tools at Bank of America</w:t>
        <w:br/>
        <w:t>• Begin defense SMC protocol de-</w:t>
        <w:br/>
        <w:t>velopment</w:t>
        <w:br/>
        <w:t>2027</w:t>
        <w:br/>
        <w:t>• Publish State of AI in U.S. Fi- • 20% reduction in fraud</w:t>
        <w:br/>
        <w:t>nance report losses</w:t>
        <w:br/>
        <w:t>• Deploy fraud detection models • 10,000+ paper downloads</w:t>
        <w:br/>
        <w:t>• Develop AI Agents in Banking • 3 community bank partner-</w:t>
        <w:br/>
        <w:t>workshops ships</w:t>
        <w:br/>
        <w:t>• Launch open-source tools with • DODcollaborationinitiated</w:t>
        <w:br/>
        <w:t>regulators</w:t>
        <w:br/>
        <w:t>• Advance Agentic AI for cyber</w:t>
        <w:br/>
        <w:t>defense</w:t>
        <w:br/>
        <w:t>42</w:t>
      </w:r>
    </w:p>
    <w:p>
      <w:r>
        <w:t>2028</w:t>
        <w:br/>
        <w:t>• Establish veteran fellowship for • 100+ veteran fellows placed</w:t>
        <w:br/>
        <w:t>AI finance • 30% reduction in compli-</w:t>
        <w:br/>
        <w:t>• Launch AGI credit risk MOOC ance costs</w:t>
        <w:br/>
        <w:t>• Automate compliance monitor- • 15,000+ MOOC enroll-</w:t>
        <w:br/>
        <w:t>ing ments</w:t>
        <w:br/>
        <w:t>• Publish 2 papers on AI adoption • 2+ defense agency partner-</w:t>
        <w:br/>
        <w:t>in Risk ships</w:t>
        <w:br/>
        <w:t>• Deploy military threat detection</w:t>
        <w:br/>
        <w:t>systems</w:t>
        <w:br/>
        <w:t>2029</w:t>
        <w:br/>
        <w:t>• Release AI audit toolkit for reg- • Toolkit used by 2+ federal</w:t>
        <w:br/>
        <w:t>ulators agencies</w:t>
        <w:br/>
        <w:t>• Publishethics/compliancetrain- • 25% boost in customer sat-</w:t>
        <w:br/>
        <w:t>ing module isfaction</w:t>
        <w:br/>
        <w:t>• Deploy customer-facing AI chat- • 20,000+ training comple-</w:t>
        <w:br/>
        <w:t>bots tions</w:t>
        <w:br/>
        <w:t>• Submit policy paper on AI fair- • Defense workforce certifica-</w:t>
        <w:br/>
        <w:t>ness in lending tion program</w:t>
        <w:br/>
        <w:t>• Nationwide defense AI training</w:t>
        <w:br/>
        <w:t>rollout</w:t>
        <w:br/>
        <w:t>2030</w:t>
        <w:br/>
        <w:t>• Expand veteran bootcamp na- • 1,000+ veterans trained an-</w:t>
        <w:br/>
        <w:t>tionally nually</w:t>
        <w:br/>
        <w:t>• Deploy predictive loan default • 15% drop in loan defaults</w:t>
        <w:br/>
        <w:t>analytics • Engagement with 5+ state</w:t>
        <w:br/>
        <w:t>• Establish 2–5 regional training banking associations</w:t>
        <w:br/>
        <w:t>hubs • National security AI frame-</w:t>
        <w:br/>
        <w:t>• Publish workforce retraining work deployment</w:t>
        <w:br/>
        <w:t>framework</w:t>
        <w:br/>
        <w:t>• Critical infrastructure protec-</w:t>
        <w:br/>
        <w:t>tion deployment</w:t>
        <w:br/>
        <w:t>3.11 Conclusion</w:t>
        <w:br/>
        <w:t>Mr. Satyadhar Joshi represents precisely the type of high-impact professional that the</w:t>
        <w:br/>
        <w:t>EB2 National Interest Waiver was designed to benefit. His work enhancing the resilience</w:t>
        <w:br/>
        <w:t>of Agentic Gen AI based implementation for the U.S. financial system and national</w:t>
        <w:br/>
        <w:t>security infrastructure addresses matters of substantial merit and national importance.</w:t>
        <w:br/>
        <w:t>His unique qualifications and proven track record demonstrate that he is well-positioned</w:t>
        <w:br/>
        <w:t>to advance his proposed endeavor. Finally, the significant benefits his work provides to</w:t>
        <w:br/>
        <w:t>the United States outweigh the national interest in protecting U.S. workers through the</w:t>
        <w:br/>
        <w:t>labor certification process.</w:t>
        <w:br/>
        <w:t>We respectfully request that USCIS approve this petition, recognizing that Mr. Joshi’s</w:t>
        <w:br/>
        <w:t>43</w:t>
      </w:r>
    </w:p>
    <w:p>
      <w:r>
        <w:t>contributions to financial stability, technological innovation, workforce development, and</w:t>
        <w:br/>
        <w:t>national security provide clear and substantial benefits to the national interest of the</w:t>
        <w:br/>
        <w:t>United States.</w:t>
        <w:br/>
        <w:t>3.12 Referencing Evidences related to this Chapter</w:t>
        <w:br/>
        <w:t>Evidence Submitted</w:t>
        <w:br/>
        <w:t>• Independent Opinion Letters from Professors, PhD and Industry experts</w:t>
        <w:br/>
        <w:t>• Evidence demonstrating the substantial merit of the endeavor</w:t>
        <w:br/>
        <w:t>RFE Concern Response and Evidences</w:t>
        <w:br/>
        <w:t>Endeavor specificity Detailed 5 year work plan with annual milestones in four</w:t>
        <w:br/>
        <w:t>different domains including defense/national security</w:t>
        <w:br/>
        <w:t>National importance Linking how Mr Joshi’s (applicant) research address spe-</w:t>
        <w:br/>
        <w:t>cific issues of National Importance including defense ap-</w:t>
        <w:br/>
        <w:t>plications</w:t>
        <w:br/>
        <w:t>Current and future impact Downloads and Selection Citations Analysis projections</w:t>
        <w:br/>
        <w:t>including defense research citations</w:t>
        <w:br/>
        <w:t>Missing Independent Let- Independent Expert Opinion and Evaluations from PhDs</w:t>
        <w:br/>
        <w:t>ters and Professors including defense expertise</w:t>
        <w:br/>
        <w:t>Impact Beyond Job at the Two Testimonial LOR of Open Access Research published</w:t>
        <w:br/>
        <w:t>Bank inthelastdecadewhichgoesbeyondthejobdutiesinclud-</w:t>
        <w:br/>
        <w:t>ing defense publications</w:t>
        <w:br/>
        <w:t>Criteria Addressed Supporting Expert Letters / Testimo-</w:t>
        <w:br/>
        <w:t>nial Letters</w:t>
        <w:br/>
        <w:t>Support for Five-Year Plan See Expert Opinion by Dr Asif Exhibit 26</w:t>
        <w:br/>
        <w:t>and by Dr Anjum Exhibit 25 for details on</w:t>
        <w:br/>
        <w:t>feasibility of the proposed endeavor projec-</w:t>
        <w:br/>
        <w:t>tions.</w:t>
        <w:br/>
        <w:t>Evidence of Top 10% Standing in Expert Letter by Dr. Rozeria Exhibit 28 and</w:t>
        <w:br/>
        <w:t>Field by Dr Malik Exhibit 27</w:t>
        <w:br/>
        <w:t>Verification of DOIs, Online Pro- Expert Letter by Dr Sheraz Exhibit29 and</w:t>
        <w:br/>
        <w:t>files, and Awards Dr. Kamran Exhibit 30</w:t>
        <w:br/>
        <w:t>Impact beyond employer to the Testimonial Letter by Mr. Ankit Exhibit21</w:t>
        <w:br/>
        <w:t>overall field and Mr Gaurav Exhibit 22</w:t>
        <w:br/>
        <w:t>Defense and National Security Defense research publications and analysis</w:t>
        <w:br/>
        <w:t>Applications of international defense partnerships demon-</w:t>
        <w:br/>
        <w:t>strating national security relevance</w:t>
        <w:br/>
        <w:t>Table 3.6: Summary of Expert Opinion Letters and Supporting Evidence. Independent</w:t>
        <w:br/>
        <w:t>Expert letters were obtained from professors with familiarity and experience regarding</w:t>
        <w:br/>
        <w:t>the EB2-NIW process. These experts were provided with the applicant’s EB2-NIW pe-</w:t>
        <w:br/>
        <w:t>tition materials, including the five-year research plan and published works. Accordingly,</w:t>
        <w:br/>
        <w:t>44</w:t>
      </w:r>
    </w:p>
    <w:p>
      <w:r>
        <w:t>the experts were well-positioned to evaluate the candidate’s qualifications in a compre-</w:t>
        <w:br/>
        <w:t>hensive and holistic manner, and their recommendations should be considered informed</w:t>
        <w:br/>
        <w:t>and appropriate.</w:t>
        <w:br/>
        <w:t>45</w:t>
      </w:r>
    </w:p>
    <w:p>
      <w:r>
        <w:t>Chapter 4</w:t>
        <w:br/>
        <w:t>Proven Contributions to Defense,</w:t>
        <w:br/>
        <w:t>Secure Multi Party Computation</w:t>
        <w:br/>
        <w:t>and Cyber Security</w:t>
        <w:br/>
        <w:t>4.1 National Importance: Critical Contributions to</w:t>
        <w:br/>
        <w:t>U.S. Defense and Cybersecurity</w:t>
        <w:br/>
        <w:t>Mr. Joshi’s expertise extends beyond financial stability into the critical national security</w:t>
        <w:br/>
        <w:t>domains of defense and cybersecurity. His pioneering research in Secure Multi-Party</w:t>
        <w:br/>
        <w:t>Computation (SMC), Agentic AI, and High-Performance Computing (HPC) provides</w:t>
        <w:br/>
        <w:t>tangible, advanced solutions for U.S. defense applications, making his continued work in</w:t>
        <w:br/>
        <w:t>the United States a matter of strategic importance.</w:t>
        <w:br/>
        <w:t>4.1.1 Securing Military Operations with Advanced Cryptogra-</w:t>
        <w:br/>
        <w:t>phy</w:t>
        <w:br/>
        <w:t>Mr. Joshi’s foundational work in Secure Multi-Party Computation (SMC) addresses a</w:t>
        <w:br/>
        <w:t>core challenge in modern military and intelligence operations: enabling secure collabora-</w:t>
        <w:br/>
        <w:t>tion between multiple parties without exposing sensitive underlying data. His research,</w:t>
        <w:br/>
        <w:t>specifically cited in defense literature, has direct applications for the U.S. Department of</w:t>
        <w:br/>
        <w:t>Defense (DoD) and intelligence communities.</w:t>
        <w:br/>
        <w:t>• Protocol for Defense Applications: In his peer-reviewed publication, “Secure</w:t>
        <w:br/>
        <w:t>Multi-party Computation Protocol for Defense Applications in Military Operations</w:t>
        <w:br/>
        <w:t>Using Virtual Cryptography,” Mr. Joshi developed a protocol that allows separate</w:t>
        <w:br/>
        <w:t>military units or allied nations to jointly compute a strategy or analyze intelligence</w:t>
        <w:br/>
        <w:t>without sharing their proprietary or classified data sets.1</w:t>
        <w:br/>
        <w:t>• Strategic Relevance: This technology is critical for modern joint-allied oper-</w:t>
        <w:br/>
        <w:t>ations, secure logistics planning, and multi-agency threat analysis, directly sup-</w:t>
        <w:br/>
        <w:t>porting the DoD’s imperative for secure information sharing outlined in its Cyber</w:t>
        <w:br/>
        <w:t>1R. Pathak and S. Joshi, “Secure Multi-party Computation Protocol for Defense Applications in</w:t>
        <w:br/>
        <w:t>Military Operations Using Virtual Cryptography,” in Contemporary Computing, S. Ranka et al., Eds.,</w:t>
        <w:br/>
        <w:t>Berlin, Heidelberg: Springer, 2009, pp. 389–399. doi: 10.1007/978-3-642-03547-0 37.</w:t>
        <w:br/>
        <w:t>46</w:t>
      </w:r>
    </w:p>
    <w:p>
      <w:r>
        <w:t>Strategy. His work provides a technical foundation for maintaining operational</w:t>
        <w:br/>
        <w:t>security while enhancing collaborative effectiveness.</w:t>
        <w:br/>
        <w:t>4.1.2 Advancing Cybersecurity through Agentic AI and HPC</w:t>
        <w:br/>
        <w:t>The U.S. faces persistent and evolving cyber threats from state and non-state actors</w:t>
        <w:br/>
        <w:t>targeting critical infrastructure and defense networks. Mr. Joshi’s recent research focuses</w:t>
        <w:br/>
        <w:t>on leveraging the combined power of Agentic AI and High-Performance Computing to</w:t>
        <w:br/>
        <w:t>proactively defend these systems.</w:t>
        <w:br/>
        <w:t>• Proactive Cyber Defense: In his 2025 work, “Advancing Cybersecurity Through</w:t>
        <w:br/>
        <w:t>Synergies of Agentic AI and High-Performance Computing,” Mr. Joshi explores</w:t>
        <w:br/>
        <w:t>how autonomous AI agents, powered by HPC, can predict, detect, and respond to</w:t>
        <w:br/>
        <w:t>sophisticated cyber-attacks at a speed and scale unattainable by human operators</w:t>
        <w:br/>
        <w:t>alone.2</w:t>
        <w:br/>
        <w:t>• Comprehensive Review of Architectures: His publication, “Gen AI in Fi-</w:t>
        <w:br/>
        <w:t>nancial Cybersecurity: A Comprehensive Review of Architectures, Algorithms, and</w:t>
        <w:br/>
        <w:t>Regulatory Challenges,” while focused on finance, provides a framework that is</w:t>
        <w:br/>
        <w:t>directly transferable to securing defense critical infrastructure (DCI).3 The archi-</w:t>
        <w:br/>
        <w:t>tectures and algorithms analyzed are essential for protecting military command</w:t>
        <w:br/>
        <w:t>and control systems, weapons platforms, and sensitive research data from advanced</w:t>
        <w:br/>
        <w:t>persistent threats (APTs).</w:t>
        <w:br/>
        <w:t>4.1.3 Strategic Analysis of Defense Partnerships</w:t>
        <w:br/>
        <w:t>Mr. Joshi’s analytical skills are further demonstrated by his quantitative and qualitative</w:t>
        <w:br/>
        <w:t>analysis of international defense relationships. His co-authored study, “India – Israel</w:t>
        <w:br/>
        <w:t>Defense Relationship,” involved a detailed assessment of defense companies and collab-</w:t>
        <w:br/>
        <w:t>oration patterns.45 This showcases his ability to conduct strategic-level analysis that</w:t>
        <w:br/>
        <w:t>informs understanding of global defense markets and technological transfer—a skillset of</w:t>
        <w:br/>
        <w:t>immense value to U.S. defense policy and intelligence agencies.</w:t>
        <w:br/>
        <w:t>4.1.4 Alignment with U.S. Defense Priorities</w:t>
        <w:br/>
        <w:t>Mr. Joshi’s proposed endeavor to establish a policy research center would allow him</w:t>
        <w:br/>
        <w:t>to directly apply this unique blend of technical and strategic expertise to pressing U.S.</w:t>
        <w:br/>
        <w:t>national security needs:</w:t>
        <w:br/>
        <w:t>2S. Joshi, “Advancing Cybersecurity Through Synergies of Agentic AI and High-Performance Com-</w:t>
        <w:br/>
        <w:t>puting,” vol. 02, no. 07, 2025.</w:t>
        <w:br/>
        <w:t>3S. Joshi, “Gen AI in Financial Cybersecurity: A Comprehensive Review of Architectures, Algo-</w:t>
        <w:br/>
        <w:t>rithms, and Regulatory Challenges,” International Journal of Innovations in Science, Engineering And</w:t>
        <w:br/>
        <w:t>Management, pp. 73–88, July 2025. doi: 10.69968/ijisem.2025v4i373-88.</w:t>
        <w:br/>
        <w:t>4A.LudhiyaniandS.Joshi,“India–IsraelDefenseRelationship: Quantitative&amp;QualitativeAnalysis</w:t>
        <w:br/>
        <w:t>of Defense Companies of India and Israel,” Journal of Defense Studies and Resource Management, vol.</w:t>
        <w:br/>
        <w:t>2015, May 2016. doi: 10.4172/2324-9315.1000120.</w:t>
        <w:br/>
        <w:t>5A. Ludhiyani, S. Joshi, R. Pathak, P. Parandkar, and S. Katiyal, “Subjective and assessable ex-</w:t>
        <w:br/>
        <w:t>ploration of India-Israel defense relationship,” in 2015 2nd International Conference on Computing</w:t>
        <w:br/>
        <w:t>for Sustainable Global Development (INDIACom), Mar. 2015, pp. 314–319. doi: 10.1109/INDIA-</w:t>
        <w:br/>
        <w:t>Com.2015.7100265.</w:t>
        <w:br/>
        <w:t>47</w:t>
      </w:r>
    </w:p>
    <w:p>
      <w:r>
        <w:t>• Developing Next-Generation Tools: He can advance his SMC and Agentic AI</w:t>
        <w:br/>
        <w:t>research to create open-source or government-purpose tools for the DoD and DHS.</w:t>
        <w:br/>
        <w:t>• Informing Policy: His center can produce unclassified policy reports on AI and</w:t>
        <w:br/>
        <w:t>cybersecurity threats, providing actionable insights for legislators and agency lead-</w:t>
        <w:br/>
        <w:t>ers.</w:t>
        <w:br/>
        <w:t>• Upskilling the Defense Workforce: His proven training methodologies can be</w:t>
        <w:br/>
        <w:t>adapted to create certification programs for military personnel and defense con-</w:t>
        <w:br/>
        <w:t>tractors in secure AI deployment and cyber defense, directly supporting the U.S.</w:t>
        <w:br/>
        <w:t>government’s initiative to build a cyber-ready workforce.6</w:t>
        <w:br/>
        <w:t>4.1.5 Conclusion on Defense Criticality</w:t>
        <w:br/>
        <w:t>Mr. Joshi is not merely a researcher in a relevant field; he is a proven innovator with</w:t>
        <w:br/>
        <w:t>published, applicable research in areas that the U.S. government identifies as critical to</w:t>
        <w:br/>
        <w:t>maintaining its technological and strategic advantage. His work on secure computation</w:t>
        <w:br/>
        <w:t>and AI-driven cybersecurity provides concrete solutions to real-world defense challenges.</w:t>
        <w:br/>
        <w:t>Allowing him to continue and expand this work freely in the United States, unconstrained</w:t>
        <w:br/>
        <w:t>by a specific employer’s focus, is unequivocally in the national interest of the United</w:t>
        <w:br/>
        <w:t>States. His contributions are poised to strengthen national security, enhance military</w:t>
        <w:br/>
        <w:t>capabilities, and protect critical infrastructure from emerging threats.</w:t>
        <w:br/>
        <w:t>6SatyadharJoshi,“TheImpactofAIonVeteranEmploymentandtheFutureWorkforceDevelopment:</w:t>
        <w:br/>
        <w:t>Opportunities, Barriers, andSystemicSolutions,” World J. Adv. Res. Rev., vol. 27, no. 2, pp. 328–341,</w:t>
        <w:br/>
        <w:t>Sept. 2025. doi: 10.30574/wjarr.2025.27.3.3147.</w:t>
        <w:br/>
        <w:t>48</w:t>
      </w:r>
    </w:p>
    <w:p>
      <w:r>
        <w:t>Chapter 5</w:t>
        <w:br/>
        <w:t>Uniqueness and Innovation of</w:t>
        <w:br/>
        <w:t>Proposed Methodology</w:t>
        <w:br/>
        <w:t>TheUSCISdenialquestionedwhetherMr. Joshi’stechniques, methodologies, ormethods</w:t>
        <w:br/>
        <w:t>are ”sufficiently unique, innovative, or distinct from similar businesses in the industry.”</w:t>
        <w:br/>
        <w:t>This chapter provides a comprehensive comparative analysis demonstrating that Mr.</w:t>
        <w:br/>
        <w:t>Joshi’s approach represents a significant advancement over conventional methods, with</w:t>
        <w:br/>
        <w:t>clear and substantial national impact.</w:t>
        <w:br/>
        <w:t>5.1 Comparative Analysis: Conventional vs. Inno-</w:t>
        <w:br/>
        <w:t>vative Approaches</w:t>
        <w:br/>
        <w:t>Conventional Mr. Joshi’s Meth- Advantages and National Im-</w:t>
        <w:br/>
        <w:t>Methods ods pact</w:t>
        <w:br/>
        <w:t>Traditional statisti- GenAI + HPC-</w:t>
        <w:br/>
        <w:t>• 30–50% faster stress testing cy-</w:t>
        <w:br/>
        <w:t>cal models driven risk models</w:t>
        <w:br/>
        <w:t>cles</w:t>
        <w:br/>
        <w:t>• 15–20% improvement in predic-</w:t>
        <w:br/>
        <w:t>tive accuracy</w:t>
        <w:br/>
        <w:t>• Real-time risk monitoring capa-</w:t>
        <w:br/>
        <w:t>bilities</w:t>
        <w:br/>
        <w:t>• Enhanced compliance with Basel</w:t>
        <w:br/>
        <w:t>III/FRTB regulations</w:t>
        <w:br/>
        <w:t>49</w:t>
      </w:r>
    </w:p>
    <w:p>
      <w:r>
        <w:t>Manual compliance AI-driven regula-</w:t>
        <w:br/>
        <w:t>• 80% reduction in manual task</w:t>
        <w:br/>
        <w:t>checks tory automation</w:t>
        <w:br/>
        <w:t>processing</w:t>
        <w:br/>
        <w:t>• Real-time monitoring and</w:t>
        <w:br/>
        <w:t>anomaly detection</w:t>
        <w:br/>
        <w:t>• Reduced operational risk for sys-</w:t>
        <w:br/>
        <w:t>temic institutions</w:t>
        <w:br/>
        <w:t>• Projected $2-5M annual savings</w:t>
        <w:br/>
        <w:t>per mid-size bank</w:t>
        <w:br/>
        <w:t>Generic AI train- Veteran-focused</w:t>
        <w:br/>
        <w:t>• Targeted addressing of national</w:t>
        <w:br/>
        <w:t>ing programs AI upskilling pro-</w:t>
        <w:br/>
        <w:t>workforce gap</w:t>
        <w:br/>
        <w:t>grams</w:t>
        <w:br/>
        <w:t>• Specialized support for U.S. vet-</w:t>
        <w:br/>
        <w:t>erans transition</w:t>
        <w:br/>
        <w:t>• 25%higherretentionratesamong</w:t>
        <w:br/>
        <w:t>trained older workers</w:t>
        <w:br/>
        <w:t>• Direct alignment with DOL</w:t>
        <w:br/>
        <w:t>workforce development goals</w:t>
        <w:br/>
        <w:t>Proprietary insti- Open-source re-</w:t>
        <w:br/>
        <w:t>• Democratized access for commu-</w:t>
        <w:br/>
        <w:t>tutional research search and tools</w:t>
        <w:br/>
        <w:t>nity banks and credit unions</w:t>
        <w:br/>
        <w:t>• 5,000+ downloads of open-source</w:t>
        <w:br/>
        <w:t>FinRisk-AI toolkit</w:t>
        <w:br/>
        <w:t>• Adoption by academic institu-</w:t>
        <w:br/>
        <w:t>tions and fintech startups</w:t>
        <w:br/>
        <w:t>• Enhanced transparency in finan-</w:t>
        <w:br/>
        <w:t>cial AI systems</w:t>
        <w:br/>
        <w:t>Theoretical aca- Applied industry-</w:t>
        <w:br/>
        <w:t>• Frontline industry experience at</w:t>
        <w:br/>
        <w:t>demic research academia collabo-</w:t>
        <w:br/>
        <w:t>BoFA informs research</w:t>
        <w:br/>
        <w:t>ration</w:t>
        <w:br/>
        <w:t>• Practical solutions tested in real-</w:t>
        <w:br/>
        <w:t>world environments</w:t>
        <w:br/>
        <w:t>• Direct applicability to U.S. regu-</w:t>
        <w:br/>
        <w:t>latory challenges</w:t>
        <w:br/>
        <w:t>• Bridge between academic inno-</w:t>
        <w:br/>
        <w:t>vation and industry implementa-</w:t>
        <w:br/>
        <w:t>tion</w:t>
        <w:br/>
        <w:t>5.2 Evidence of Innovation and Uniqueness</w:t>
        <w:br/>
        <w:t>5.2.1 Federal Recognition and Adoption</w:t>
        <w:br/>
        <w:t>Mr. Joshi’s methodologies have gained recognition at the highest levels of U.S. economic</w:t>
        <w:br/>
        <w:t>policymaking:</w:t>
        <w:br/>
        <w:t>50</w:t>
      </w:r>
    </w:p>
    <w:p>
      <w:r>
        <w:t>• Federal Reserve Board Citation: Mr. Joshi’s research has been cited in the</w:t>
        <w:br/>
        <w:t>Finance and Economics Discussion Series paper ”Generative AI at the Crossroads:</w:t>
        <w:br/>
        <w:t>Light Bulb, Dynamo, or Microscope?” (Baily et al., June 27, 2025), demonstrating</w:t>
        <w:br/>
        <w:t>relevance to critical discussions on AI’s impact on the national economy.</w:t>
        <w:br/>
        <w:t>• Academic Integration: HisworkhasbeenintegratedintoresearchguidesatZuyd</w:t>
        <w:br/>
        <w:t>University of Applied Sciences (Netherlands) and included in Harrisburg University</w:t>
        <w:br/>
        <w:t>Digital Commons, indicating international recognition of his innovative approaches.</w:t>
        <w:br/>
        <w:t>• Government Indexing: Multiple publications indexed in Science.gov, the official</w:t>
        <w:br/>
        <w:t>portal for U.S. government science information managed by the Office of Science</w:t>
        <w:br/>
        <w:t>and Technical Information under the U.S. Department of Energy.</w:t>
        <w:br/>
        <w:t>5.2.2 Quantifiable Impact Metrics</w:t>
        <w:br/>
        <w:t>The innovation of Mr. Joshi’s approach is demonstrated through tangible results:</w:t>
        <w:br/>
        <w:t>• Research Reach: 45,345+ reads and 20,000+ downloads across academic plat-</w:t>
        <w:br/>
        <w:t>forms</w:t>
        <w:br/>
        <w:t>• Citation Impact: 804+ ResearchGate citations, 315+ Semantic Scholar citations,</w:t>
        <w:br/>
        <w:t>h-index of 11</w:t>
        <w:br/>
        <w:t>• Professional Recognition: Royal Fellow of IOASD, SAS Young Research Fellow,</w:t>
        <w:br/>
        <w:t>Econometrics Innovative Research Award</w:t>
        <w:br/>
        <w:t>• Field Ranking: Top 10-15% of authors on SSRN in AI/Finance category</w:t>
        <w:br/>
        <w:t>5.3 Snowball Effect: Growing National Impact</w:t>
        <w:br/>
        <w:t>Mr. Joshi’smethodologycreatesaself-reinforcingcycleofimpactthatdemonstratesboth</w:t>
        <w:br/>
        <w:t>innovation and national importance:</w:t>
        <w:br/>
        <w:t>5.3.1 Research Dissemination Growth</w:t>
        <w:br/>
        <w:t>• Cumulative research downloads projected to reach 75,000+ within five years</w:t>
        <w:br/>
        <w:t>• Annual readership growing from 5,000 (2025) to 40,000 by 2030</w:t>
        <w:br/>
        <w:t>• Peer review activity increasing from 30 reviews (2025) to 60 reviews annually by</w:t>
        <w:br/>
        <w:t>2030</w:t>
        <w:br/>
        <w:t>5.3.2 Workforce Development Expansion</w:t>
        <w:br/>
        <w:t>• Current training programs reaching 1,000+ individuals annually</w:t>
        <w:br/>
        <w:t>• Projected scale to 5,000+ professionals trained by 2030</w:t>
        <w:br/>
        <w:t>• Veteran-focused initiatives creating direct pathways to high-value AI careers</w:t>
        <w:br/>
        <w:t>• Partnerships with American Legion and state workforce development boards</w:t>
        <w:br/>
        <w:t>51</w:t>
      </w:r>
    </w:p>
    <w:p>
      <w:r>
        <w:t>5.3.3 Policy Influence Trajectory</w:t>
        <w:br/>
        <w:t>• Current citations in federal reports and academic institutions</w:t>
        <w:br/>
        <w:t>• Projected advisory roles with federal working groups (Federal Reserve, SEC)</w:t>
        <w:br/>
        <w:t>• Planned contributions to industry standards development (IEEE, ISO)</w:t>
        <w:br/>
        <w:t>• Expected testimony to Congressional committees on AI in finance</w:t>
        <w:br/>
        <w:t>5.4 Alignment with National Priorities</w:t>
        <w:br/>
        <w:t>Mr. Joshi’s innovative methodology directly addresses multiple U.S. government initia-</w:t>
        <w:br/>
        <w:t>tives:</w:t>
        <w:br/>
        <w:t>• NIST AI Risk Management Framework 2.0: His work on AI safety and</w:t>
        <w:br/>
        <w:t>trustworthiness aligns with technical guidelines</w:t>
        <w:br/>
        <w:t>• White House Executive Orders: Direct alignment with EO 14179 (Remov-</w:t>
        <w:br/>
        <w:t>ing Barriers to American AI Leadership) and EO 14192 (Unleashing Prosperity</w:t>
        <w:br/>
        <w:t>Through Deregulation)</w:t>
        <w:br/>
        <w:t>• Treasury Department Initiatives: Support for financial stability monitoring</w:t>
        <w:br/>
        <w:t>and regulatory technology advancement</w:t>
        <w:br/>
        <w:t>• DHS Critical Infrastructure Security: Contributions to AI security implemen-</w:t>
        <w:br/>
        <w:t>tation in financial systems</w:t>
        <w:br/>
        <w:t>• CHIPS and Science Act: Workforce development in critical technology sectors</w:t>
        <w:br/>
        <w:t>5.5 Conclusion: Demonstrated Innovation with Na-</w:t>
        <w:br/>
        <w:t>tional Impact</w:t>
        <w:br/>
        <w:t>The evidence presented in this chapter definitively addresses USCIS’s concerns regarding</w:t>
        <w:br/>
        <w:t>the uniqueness and innovation of Mr. Joshi’s methodology. His approach represents a</w:t>
        <w:br/>
        <w:t>significant advancement over conventional methods through:</w:t>
        <w:br/>
        <w:t>1. Technical Innovation: Unique combination of GenAI, HPC, and big data tech-</w:t>
        <w:br/>
        <w:t>nologies specifically tailored for U.S. financial systems</w:t>
        <w:br/>
        <w:t>2. Proven Impact: Quantifiable results in research dissemination, workforce devel-</w:t>
        <w:br/>
        <w:t>opment, and policy influence</w:t>
        <w:br/>
        <w:t>3. National Recognition: Citations by federal agencies, integration into academic</w:t>
        <w:br/>
        <w:t>curricula, and alignment with government initiatives</w:t>
        <w:br/>
        <w:t>4. Growing Trajectory: Clear evidence of accelerating impact through the ”snow-</w:t>
        <w:br/>
        <w:t>ball effect” of adoption and implementation</w:t>
        <w:br/>
        <w:t>5. Tangible Benefits: Projected economic savings, enhanced financial stability, and</w:t>
        <w:br/>
        <w:t>workforce development outcomes</w:t>
        <w:br/>
        <w:t>Mr. Joshi’s methodology is not merely innovative in theory but has demonstrated practi-</w:t>
        <w:br/>
        <w:t>cal, measurable impact on U.S. financial systems, regulatory frameworks, and workforce</w:t>
        <w:br/>
        <w:t>52</w:t>
      </w:r>
    </w:p>
    <w:p>
      <w:r>
        <w:t>capabilities. This fulfills the Dhanasar requirement for an endeavor that is both substan-</w:t>
        <w:br/>
        <w:t>tively meritorious and nationally important, with a unique approach that distinguishes</w:t>
        <w:br/>
        <w:t>it from conventional practices in the field.</w:t>
        <w:br/>
        <w:t>53</w:t>
      </w:r>
    </w:p>
    <w:p>
      <w:r>
        <w:t>Chapter 6</w:t>
        <w:br/>
        <w:t>Potential Prospective Impact (PPI)</w:t>
        <w:br/>
        <w:t>The Matter of Dhanasar framework requires demonstrating that a proposed endeavor has</w:t>
        <w:br/>
        <w:t>”potential prospective impact” (PPI) with ”substantial positive effects” for the United</w:t>
        <w:br/>
        <w:t>States. The USCIS denial questioned whether Mr. Joshi’s work would have implications</w:t>
        <w:br/>
        <w:t>beyond his immediate role or clientele. This chapter provides comprehensive evidence</w:t>
        <w:br/>
        <w:t>that Mr. Joshi’s endeavor has precisely the type of broad, quantifiable, and nationally</w:t>
        <w:br/>
        <w:t>important impact contemplated by Dhanasar.</w:t>
        <w:br/>
        <w:t>6.1 Quantified Impact Projections</w:t>
        <w:br/>
        <w:t>Based on current adoption rates, historical growth trajectories, and validation from in-</w:t>
        <w:br/>
        <w:t>dependent experts, Mr. Joshi’s endeavor demonstrates substantial prospective impact</w:t>
        <w:br/>
        <w:t>across multiple dimensions:</w:t>
        <w:br/>
        <w:t>6.1.1 Proposed Possible Economic Impact</w:t>
        <w:br/>
        <w:t>• Compliance Cost Reduction: AI-drivenregulatoryautomationprojects15–25%</w:t>
        <w:br/>
        <w:t>reduction in compliance costs for mid-size banks, translating to $2–5 million annu-</w:t>
        <w:br/>
        <w:t>ally per institution</w:t>
        <w:br/>
        <w:t>• Systemic Risk Mitigation: Enhanced risk modeling frameworks could prevent</w:t>
        <w:br/>
        <w:t>losses similar to the 2008 crisis, where inadequate risk modeling contributed to $2.8</w:t>
        <w:br/>
        <w:t>trillion in economic damage</w:t>
        <w:br/>
        <w:t>• Productivity Gains: 30–40% productivity improvements in financial services op-</w:t>
        <w:br/>
        <w:t>erations through AI automation and process optimization</w:t>
        <w:br/>
        <w:t>• Capital Efficiency: 25–40% reduction in capital allocation inefficiencies across</w:t>
        <w:br/>
        <w:t>U.S. banking sector, potentially freeing billions for productive lending</w:t>
        <w:br/>
        <w:t>6.1.2 Proposed Possible Workforce Impact</w:t>
        <w:br/>
        <w:t>• Professional Training: 5,000+ U.S. professionals trained by 2030 through struc-</w:t>
        <w:br/>
        <w:t>tured programs and workshops</w:t>
        <w:br/>
        <w:t>54</w:t>
      </w:r>
    </w:p>
    <w:p>
      <w:r>
        <w:t>• Veteran Focus: ”Veterans in Financial AI” program targeting 500+ veterans</w:t>
        <w:br/>
        <w:t>annually, with 85% placement rate in fintech roles</w:t>
        <w:br/>
        <w:t>• Salary Impact: Trained participants earning average of $15,000 more annually in</w:t>
        <w:br/>
        <w:t>AI-enhanced financial roles</w:t>
        <w:br/>
        <w:t>• Geographic Reach: Establishment of 2–5 regional training hubs to ensure na-</w:t>
        <w:br/>
        <w:t>tionwide impact</w:t>
        <w:br/>
        <w:t>6.1.3 Proposed Possible Regulatory and Policy Impact</w:t>
        <w:br/>
        <w:t>• ToolAdoption: Open-sourceFinRisk-AItoolkitalreadydownloaded5,000+times,</w:t>
        <w:br/>
        <w:t>with projected adoption by 50+ financial institutions</w:t>
        <w:br/>
        <w:t>• Agency Engagement: Formal collaborations with FDIC, OCC, and Federal Re-</w:t>
        <w:br/>
        <w:t>serve on AI implementation frameworks</w:t>
        <w:br/>
        <w:t>• PolicyContributions: 2–3commentarylettersannuallysubmittedtoSEC,CFPB,</w:t>
        <w:br/>
        <w:t>and FSOC on AI regulation</w:t>
        <w:br/>
        <w:t>• Standards Development: Contributions to NIST AI Risk Management Frame-</w:t>
        <w:br/>
        <w:t>work and industry standards (IEEE, ISO)</w:t>
        <w:br/>
        <w:t>6.1.4 Proposed Possible Research and Knowledge Dissemina-</w:t>
        <w:br/>
        <w:t>tion</w:t>
        <w:br/>
        <w:t>• Publication Reach: 75,000+ cumulative downloads of publications by 2030, from</w:t>
        <w:br/>
        <w:t>current baseline of 20,000+ downloads</w:t>
        <w:br/>
        <w:t>• Academic Integration: Research integration into curricula at 10+ U.S. univer-</w:t>
        <w:br/>
        <w:t>sities and community colleges</w:t>
        <w:br/>
        <w:t>• Global Recognition: Workfeaturedininternationalpolicyoutlets(ImpactoTIC,</w:t>
        <w:br/>
        <w:t>LLRX.com) reaching hundreds of thousands of readers</w:t>
        <w:br/>
        <w:t>• Citation Growth: Projected increase from current 800+ citations to 2,000+ by</w:t>
        <w:br/>
        <w:t>2030 based on current trajectory</w:t>
        <w:br/>
        <w:t>6.2 Validation by Independent Experts</w:t>
        <w:br/>
        <w:t>The reasonableness of these projections is confirmed by multiple independent experts :</w:t>
        <w:br/>
        <w:t>6.2.1 Dr. Mohd Anjum</w:t>
        <w:br/>
        <w:t>”Mr. Joshi’s detailed roadmap demonstrates a clear capacity to execute his</w:t>
        <w:br/>
        <w:t>proposed research and training initiatives, which are of significant merit and</w:t>
        <w:br/>
        <w:t>national importance. His projections of training 5,000+ professionals and</w:t>
        <w:br/>
        <w:t>achieving 75,000+ publication downloads are conservative estimates based on</w:t>
        <w:br/>
        <w:t>his current trajectory of impact.”</w:t>
        <w:br/>
        <w:t>55</w:t>
      </w:r>
    </w:p>
    <w:p>
      <w:r>
        <w:t>6.2.2 Dr. Malik Missan</w:t>
        <w:br/>
        <w:t>”His projections are supported by his existing publication record, peer review</w:t>
        <w:br/>
        <w:t>contributions, and growing influence in the field—indicators of his ability to</w:t>
        <w:br/>
        <w:t>advance the endeavor as planned. The economic impact projections of $2-5M</w:t>
        <w:br/>
        <w:t>savings per institution are realistic given the demonstrated efficiency gains</w:t>
        <w:br/>
        <w:t>from AI automation in financial compliance.”</w:t>
        <w:br/>
        <w:t>6.2.3 Dr. Asif Umer</w:t>
        <w:br/>
        <w:t>”His proposed five-year endeavor is both realistic and highly impactful, aligning</w:t>
        <w:br/>
        <w:t>with U.S. financial and technological priorities. The workforce development</w:t>
        <w:br/>
        <w:t>targets are particularly achievable given the documented shortage of AI talent</w:t>
        <w:br/>
        <w:t>in financial services and Mr. Joshi’s proven ability to create effective training</w:t>
        <w:br/>
        <w:t>programs.”</w:t>
        <w:br/>
        <w:t>6.3 Evidence-Based Projection Methodology</w:t>
        <w:br/>
        <w:t>The impact projections are not speculative but based on:</w:t>
        <w:br/>
        <w:t>6.3.1 Historical Growth Trends</w:t>
        <w:br/>
        <w:t>• Research Downloads: Current annual rate of 15,000–20,000 downloads, growing</w:t>
        <w:br/>
        <w:t>at 25% annually</w:t>
        <w:br/>
        <w:t>• Training Participation: Current programs reaching 1,000+ annually, with 40%</w:t>
        <w:br/>
        <w:t>year-over-year growth</w:t>
        <w:br/>
        <w:t>• Tool Adoption: Open-source toolkit downloaded 5,000+ times in first year, with</w:t>
        <w:br/>
        <w:t>accelerating adoption</w:t>
        <w:br/>
        <w:t>6.3.2 Market Demand Indicators</w:t>
        <w:br/>
        <w:t>• BLS Data: 50% growth in AI-finance job postings with insufficient qualified can-</w:t>
        <w:br/>
        <w:t>didates</w:t>
        <w:br/>
        <w:t>• Industry Surveys: 78% of financial institutions reporting AI skills gaps affecting</w:t>
        <w:br/>
        <w:t>operations</w:t>
        <w:br/>
        <w:t>• Regulatory Mandates: FSOC 2023 Annual Report highlighting AI as ”transfor-</w:t>
        <w:br/>
        <w:t>mative tool for systemic risk monitoring”</w:t>
        <w:br/>
        <w:t>6.3.3 Government Priority Alignment</w:t>
        <w:br/>
        <w:t>• White House Initiatives: America’s AI Action Plan (July 2025) outlining 90+</w:t>
        <w:br/>
        <w:t>federal policy actions</w:t>
        <w:br/>
        <w:t>• Treasury Priorities: 2025 AI Report emphasizing need for AI modernization in</w:t>
        <w:br/>
        <w:t>financial services</w:t>
        <w:br/>
        <w:t>56</w:t>
      </w:r>
    </w:p>
    <w:p>
      <w:r>
        <w:t>• DHS Framework: Roles and Responsibilities Framework for AI in Critical In-</w:t>
        <w:br/>
        <w:t>frastructure (2025)</w:t>
        <w:br/>
        <w:t>6.4 Comparative Impact Assessment</w:t>
        <w:br/>
        <w:t>To contextualize the national importance of Mr. Joshi’s projected impact:</w:t>
        <w:br/>
        <w:t>Impact Category Mr. Joshi’s Projected National Significance</w:t>
        <w:br/>
        <w:t>Impact</w:t>
        <w:br/>
        <w:t>Financial Stability 15–25% improved risk Addresses FSOC priority</w:t>
        <w:br/>
        <w:t>model accuracy on systemic risk monitor-</w:t>
        <w:br/>
        <w:t>ing</w:t>
        <w:br/>
        <w:t>Workforce Develop- 5,000+ professionals SupportsDOLgoalofclos-</w:t>
        <w:br/>
        <w:t>ment trained ing AI skills gap in finance</w:t>
        <w:br/>
        <w:t>Regulatory Efficiency 30–50% faster compliance Aligns with Treasury focus</w:t>
        <w:br/>
        <w:t>processes on regulatory moderniza-</w:t>
        <w:br/>
        <w:t>tion</w:t>
        <w:br/>
        <w:t>Economic Savings $2–5M per institution an- Contributes to national</w:t>
        <w:br/>
        <w:t>nually economic competitiveness</w:t>
        <w:br/>
        <w:t>Research Contribution 75,000+publicationdown- Advances U.S. leadership</w:t>
        <w:br/>
        <w:t>loads in financial AI research</w:t>
        <w:br/>
        <w:t>6.5 Risk Mitigation and Contingency Planning</w:t>
        <w:br/>
        <w:t>The projected impact accounts for potential implementation challenges:</w:t>
        <w:br/>
        <w:t>6.5.1 Funding Variability</w:t>
        <w:br/>
        <w:t>• Mitigation: Diversified funding sources including grants, industry partnerships,</w:t>
        <w:br/>
        <w:t>and university support</w:t>
        <w:br/>
        <w:t>• Contingency: Scalable program design allowing for adjustment based on available</w:t>
        <w:br/>
        <w:t>resources</w:t>
        <w:br/>
        <w:t>6.5.2 Regulatory Changes</w:t>
        <w:br/>
        <w:t>• Mitigation: Focus on foundational AI risk principles relevant across regulatory</w:t>
        <w:br/>
        <w:t>regimes</w:t>
        <w:br/>
        <w:t>•</w:t>
        <w:br/>
        <w:t>• Contingency: Modular framework design allowing rapid adaptation to new re-</w:t>
        <w:br/>
        <w:t>quirements</w:t>
        <w:br/>
        <w:t>6.5.3 Technology Evolution</w:t>
        <w:br/>
        <w:t>• Mitigation: Open-source, modular tools that can be updated as AI technology</w:t>
        <w:br/>
        <w:t>advances</w:t>
        <w:br/>
        <w:t>57</w:t>
      </w:r>
    </w:p>
    <w:p>
      <w:r>
        <w:t>• Contingency: Ongoingresearchcommitmentensuringmethodologiesremainstate-</w:t>
        <w:br/>
        <w:t>of-the-art</w:t>
        <w:br/>
        <w:t>6.6 International Govt / Quasi Govt Citation of Work</w:t>
        <w:br/>
        <w:t>Mr. Joshi’s research has been cited in an article published through SciEngine (China</w:t>
        <w:br/>
        <w:t>Science Publishing &amp; Media Ltd.), a state-owned academic publishing platform in China.</w:t>
        <w:br/>
        <w:t>SciEngine is operated by China Science Publishing &amp; Media Ltd. (Science Press), one of</w:t>
        <w:br/>
        <w:t>the largest and most reputable academic publishers in China, which is affiliated with the</w:t>
        <w:br/>
        <w:t>Chinese Academy of Sciences.</w:t>
        <w:br/>
        <w:t>BeingcitedinaSciEngine-publishedjournalunderscorestheinternational recognition</w:t>
        <w:br/>
        <w:t>and influence of Mr. Joshi’s research, since SciEngine hosts peer-reviewed journals</w:t>
        <w:br/>
        <w:t>that are widely disseminated and indexed. This citation demonstrates that his work has</w:t>
        <w:br/>
        <w:t>been relied upon by other scholars, including in government-affiliated publishing outlets,</w:t>
        <w:br/>
        <w:t>thereby strengthening the evidence of its importance in the field.</w:t>
        <w:br/>
        <w:t>Forreference,thearticlecitingMr. Joshi’sworkisavailableat: https://www.sciengine.</w:t>
        <w:br/>
        <w:t>com/BNSFC/doi/10.3724/BNSFC-2025.04.20.0001.</w:t>
        <w:br/>
        <w:t>Mr Joshi’s Publication on CORE UK</w:t>
        <w:br/>
        <w:t>Mr. S. Joshi’s article, “Review of Artificial Intelligence in Management, Leadership,</w:t>
        <w:br/>
        <w:t>and Decision-Making” (2025), is hosted on CORE (UK), the United Kingdom’s open-</w:t>
        <w:br/>
        <w:t>access research aggregator. CORE.ac.uk is operated by the Knowledge Media Institute at</w:t>
        <w:br/>
        <w:t>The Open University and is widely used by UK research bodies, including UK Research</w:t>
        <w:br/>
        <w:t>and Innovation (UKRI) and Research England, for accessing and monitoring scholarly</w:t>
        <w:br/>
        <w:t>publications.</w:t>
        <w:br/>
        <w:t>Accessibility through CORE (UK) broadens the reach of Mr. Joshi’s work to an inter-</w:t>
        <w:br/>
        <w:t>national audience of academics, policymakers, and industry stakeholders. Its inclusion</w:t>
        <w:br/>
        <w:t>on this platform demonstrates the visibility and potential dissemination impact of his</w:t>
        <w:br/>
        <w:t>research on AI applications in management and decision-making.</w:t>
        <w:br/>
        <w:t>Mr Joshi’s Publication on Ukrainian Government Re-</w:t>
        <w:br/>
        <w:t>search Platform</w:t>
        <w:br/>
        <w:t>Mr. S. Joshi’s article, “Artificial Intelligence in Conflict Resolution: A Comprehensive</w:t>
        <w:br/>
        <w:t>Review of Techniques and Applications” (2025), is hosted on the Open Ukrainian Ci-</w:t>
        <w:br/>
        <w:t>tation Index (OUCI). OUCI is operated by the State Scientific and Technical</w:t>
        <w:br/>
        <w:t>Library of Ukraine (DNTB), under the authority of the Ukrainian government, and</w:t>
        <w:br/>
        <w:t>provides open access to national and international scholarly publications.</w:t>
        <w:br/>
        <w:t>IndexingonthisofficialUkrainianplatformincreasestheaccessibilityandvisibilityofMr.</w:t>
        <w:br/>
        <w:t>Joshi’s research, highlighting its relevance to global discussions on artificial intelligence</w:t>
        <w:br/>
        <w:t>and conflict resolution.</w:t>
        <w:br/>
        <w:t>Exhibit government citations 8</w:t>
        <w:br/>
        <w:t>58</w:t>
      </w:r>
    </w:p>
    <w:p>
      <w:r>
        <w:t>6.7 Conclusion: Compelling Evidence of National</w:t>
        <w:br/>
        <w:t>Impact</w:t>
        <w:br/>
        <w:t>The potential prospective impact of Mr. Joshi’s endeavor is substantial, quantifiable, and</w:t>
        <w:br/>
        <w:t>directly aligned with national priorities. The evidence demonstrates:</w:t>
        <w:br/>
        <w:t>1. Quantifiable Projections: Specific, measurable impact targets across economic,</w:t>
        <w:br/>
        <w:t>workforce, regulatory, and research domains</w:t>
        <w:br/>
        <w:t>2. Expert Validation: Independent confirmation of reasonableness by multiple do-</w:t>
        <w:br/>
        <w:t>main experts</w:t>
        <w:br/>
        <w:t>3. Historical Basis: Projections grounded in current performance and growth tra-</w:t>
        <w:br/>
        <w:t>jectories</w:t>
        <w:br/>
        <w:t>4. Market Alignment: Responsiveness to documented needs and demands in the</w:t>
        <w:br/>
        <w:t>financial sector</w:t>
        <w:br/>
        <w:t>5. Government Priority: Direct support for multiple federal initiatives and policy</w:t>
        <w:br/>
        <w:t>goals</w:t>
        <w:br/>
        <w:t>6. Risk Management: Thoughtful consideration of potential challenges and mitiga-</w:t>
        <w:br/>
        <w:t>tion strategies</w:t>
        <w:br/>
        <w:t>This comprehensive evidence establishes that Mr. Joshi’s endeavor has the ”potential</w:t>
        <w:br/>
        <w:t>prospective impact” required by Dhanasar, with ”substantial positive effects” that will</w:t>
        <w:br/>
        <w:t>benefit the United States through enhanced financial stability, workforce development,</w:t>
        <w:br/>
        <w:t>regulatory efficiency, and economic competitiveness. The waiver of the job offer require-</w:t>
        <w:br/>
        <w:t>ment is essential to maximize this nationally important impact.</w:t>
        <w:br/>
        <w:t>59</w:t>
      </w:r>
    </w:p>
    <w:p>
      <w:r>
        <w:t>Chapter 7</w:t>
        <w:br/>
        <w:t>Prong 1: Substantial Merit and</w:t>
        <w:br/>
        <w:t>National Importance</w:t>
        <w:br/>
        <w:t>7.1 USCIS and Dhanasar Framework Definition</w:t>
        <w:br/>
        <w:t>This section addresses the legal standard for “substantial merit and national importance”</w:t>
        <w:br/>
        <w:t>under Matter of Dhanasar and USCIS Policy Manual Vol. 6, Part F, Chapter 5.</w:t>
        <w:br/>
        <w:t>7.2 Evidence of Substantial Merit</w:t>
        <w:br/>
        <w:t>Mr. Joshi’s work in generative AI, big data, and financial risk modeling has resulted in:</w:t>
        <w:br/>
        <w:t>• Publication of over 30 peer-reviewed articles indexed in Science.gov and Web of</w:t>
        <w:br/>
        <w:t>Science.</w:t>
        <w:br/>
        <w:t>• A top 10-15% field ranking based on independent expert evaluations.</w:t>
        <w:br/>
        <w:t>• Demonstrable technical innovation: improved predictive accuracy and model vali-</w:t>
        <w:br/>
        <w:t>dation speed.</w:t>
        <w:br/>
        <w:t>7.3 National Importance: Alignment with US Policy</w:t>
        <w:br/>
        <w:t>and Economic Needs</w:t>
        <w:br/>
        <w:t>This endeavor advances U.S. interests through:</w:t>
        <w:br/>
        <w:t>• Direct contribution to financial system stability (FSOC, Treasury priorities).</w:t>
        <w:br/>
        <w:t>• Support for workforce upskilling as outlined in DOL initiatives.</w:t>
        <w:br/>
        <w:t>• Federal recognition, including citations by the Federal Reserve and integration with</w:t>
        <w:br/>
        <w:t>regulatory frameworks. Also listing of his work on BLS.gov</w:t>
        <w:br/>
        <w:t>60</w:t>
      </w:r>
    </w:p>
    <w:p>
      <w:r>
        <w:t>7.4 External Validation and Broader Impact</w:t>
        <w:br/>
        <w:t>• Awards: Global Recognition Award, International Digital Innovation Award, Mi-</w:t>
        <w:br/>
        <w:t>crosoft HPC Award.</w:t>
        <w:br/>
        <w:t>• Endorsements from independent experts and published letters.</w:t>
        <w:br/>
        <w:t>• ¿20,000 downloads and 45,000+ research impressions annually.</w:t>
        <w:br/>
        <w:t>USCIS Policy Manual Guidance. AccordingtotheUSCISPolicyManualVol. 6,Part</w:t>
        <w:br/>
        <w:t>F, Chapter 5, to meet the first prong of the Dhanasar framework, ”petitioners must show</w:t>
        <w:br/>
        <w:t>thattheperson’sproposedendeavorhasbothsubstantialmeritandnationalimportance.”</w:t>
        <w:br/>
        <w:t>USCIS clarifies that “substantial merit may be demonstrated in a range of areas such</w:t>
        <w:br/>
        <w:t>as business, entrepreneurialism, science, technology, culture, health, or education,” and</w:t>
        <w:br/>
        <w:t>that “national importance focuses on the potential prospective impact of the endeavor.”</w:t>
        <w:br/>
        <w:t>This includes evidence showing that “the endeavor has national implications within a</w:t>
        <w:br/>
        <w:t>particular field, such as those resulting from increased human knowledge, improvements</w:t>
        <w:br/>
        <w:t>in a field, or broader economic or societal impact.”1</w:t>
        <w:br/>
        <w:t>Mr. Joshi’s, (the applicant) research and applied work in Generative AI, Big Data,</w:t>
        <w:br/>
        <w:t>HPC (high perf computing) for financial risk modeling, workforce develop-</w:t>
        <w:br/>
        <w:t>ment and adoption strategies for US Competitiveness directly address critical</w:t>
        <w:br/>
        <w:t>gaps in U.S. financial infrastructure and AI up-skilling initiatives. As top 10-15% re-</w:t>
        <w:br/>
        <w:t>searcher (Refer to Current Downloads and Readers Statistics and based on Independent</w:t>
        <w:br/>
        <w:t>Evaluation and Opinion Letters) in this field based on publications in last one year, his</w:t>
        <w:br/>
        <w:t>innovations in Big Data and AI-driven risk modeling enhance the accuracy and scalability</w:t>
        <w:br/>
        <w:t>of systems used by major U.S. banks (Employer: BoFA and beyond) and can also be of</w:t>
        <w:br/>
        <w:t>future interest for regulatory agencies.</w:t>
        <w:br/>
        <w:t>His proposed endeavor for the National Interest Waiver is to migrate from his job and</w:t>
        <w:br/>
        <w:t>open a policy research center. He plans to leverage his decade of experience, including his</w:t>
        <w:br/>
        <w:t>critical role as Assistant Vice President in Global Risk Analytics at the Bank, to signif-</w:t>
        <w:br/>
        <w:t>icantly advance the knowledge base of cutting-edge technologies like Generative AI, Big</w:t>
        <w:br/>
        <w:t>Data, HPC, Devops, Secure Multi-Party Computation (SMC), and High-Performance</w:t>
        <w:br/>
        <w:t>Computing (HPC) for enhancing the integrity and resilience of the U.S. financial sys-</w:t>
        <w:br/>
        <w:t>tem. See Expert Opinion by Dr Asif Exhibit 26 and also Expert Opinion</w:t>
        <w:br/>
        <w:t>by Dr Anjum Exhibit 25 for details on feasibility of the proposed endeavor</w:t>
        <w:br/>
        <w:t>projections.</w:t>
        <w:br/>
        <w:t>As he plans to migrate from Bank of America to setup his policy research center, which</w:t>
        <w:br/>
        <w:t>involves developing and implementing quantitative models that support risk manage-</w:t>
        <w:br/>
        <w:t>ment functions and ensuring regulatory compliance directly contrition to the stability</w:t>
        <w:br/>
        <w:t>of US economy, his independent research and Non Profit Proposal will specifically ad-</w:t>
        <w:br/>
        <w:t>dress emerging systemic risks within the financial sector that are not typically covered</w:t>
        <w:br/>
        <w:t>by proprietary institutional research.</w:t>
        <w:br/>
        <w:t>This will involve publishing peer-reviewed research in prominent financial journals, focus-</w:t>
        <w:br/>
        <w:t>ing on innovations in financial risk modeling, machine learning, and big data applications</w:t>
        <w:br/>
        <w:t>addressing the US Systems. Simultaneously, Mr Joshi (the applicant) wants to expand</w:t>
        <w:br/>
        <w:t>his educational initiatives by creating open a Non-Profit educational resources, such as</w:t>
        <w:br/>
        <w:t>1https://www.uscis.gov/policy-manual/volume-6-part-f-chapter-5</w:t>
        <w:br/>
        <w:t>61</w:t>
      </w:r>
    </w:p>
    <w:p>
      <w:r>
        <w:t>tutorials and workshops, to empower a broader U.S. workforce, including veterans, with</w:t>
        <w:br/>
        <w:t>practical knowledge in advanced financial analysis and data science, directly support-</w:t>
        <w:br/>
        <w:t>ing national economic goals and fostering job creation in critical technological domains.</w:t>
        <w:br/>
        <w:t>See Expert Opinion Dr Malik Exhibit 27. Dr. Rozeria Exhibit 28 for details</w:t>
        <w:br/>
        <w:t>validating current research metrics and publications by Independent Expert.</w:t>
        <w:br/>
        <w:t>Furthermore, mapping of Mr Joshi’s work with each Prongs by Dr Sheraz</w:t>
        <w:br/>
        <w:t>Exhibit29 . The independent evaluation include validation of DOI/CrossRef/Citation</w:t>
        <w:br/>
        <w:t>and opinion about Mr Joshi’s (Applicant) work.</w:t>
        <w:br/>
        <w:t>This integrated approach ensures his contributions have national implications, advancing</w:t>
        <w:br/>
        <w:t>both the private sector’s financial stability through his work at the Bank and the public</w:t>
        <w:br/>
        <w:t>good through a Non-Profit and as policy research and workforce development expert,</w:t>
        <w:br/>
        <w:t>thereby transcending the normal expectations of a professional within a single organi-</w:t>
        <w:br/>
        <w:t>zation (even if we assumes he works in for profit institutions) and providing substantial</w:t>
        <w:br/>
        <w:t>prospective benefits to the United States beyond any employer’s immediate needs refer</w:t>
        <w:br/>
        <w:t>to Testimonial by Mr Ankit from RBS Exhibit 21.</w:t>
        <w:br/>
        <w:t>We will show how he has already done considerable work toward this en-devour in this</w:t>
        <w:br/>
        <w:t>document.</w:t>
        <w:br/>
        <w:t>His work is extensively published in peer-reviewed journals and read by peers</w:t>
        <w:br/>
        <w:t>and industry practitioners, underscoring its technical rigor and real-world impact as</w:t>
        <w:br/>
        <w:t>well as contribution to the broader knowledge base in the US. Refer to Testimonial</w:t>
        <w:br/>
        <w:t>LOR from Mr Gaurav Sharma AXA Interntional Insurance Exhibit 22 about</w:t>
        <w:br/>
        <w:t>work impact beyond his job at the Bank.</w:t>
        <w:br/>
        <w:t>• Government Documentations about the importance of the field: The</w:t>
        <w:br/>
        <w:t>White House’s Executive Order on AI (Oct. 2023) emphasizes the need for AI</w:t>
        <w:br/>
        <w:t>tools to ”strengthen financial system resilience” and ”mitigate AI-driven fraud.”2</w:t>
        <w:br/>
        <w:t>Mr. Joshi’s (the applicant) work aligns with these priorities. The White House’s</w:t>
        <w:br/>
        <w:t>Executive Order on AI (Oct. 2023) emphasizes the need for AI tools to ”strengthen</w:t>
        <w:br/>
        <w:t>financial system resilience” and ”mitigate AI-driven fraud.” Mr. Joshi’s work on</w:t>
        <w:br/>
        <w:t>AI agent frameworks3 and financial risk management4, published by the applicant</w:t>
        <w:br/>
        <w:t>directly addresses these priorities. He plans to keep working in this evolving field</w:t>
        <w:br/>
        <w:t>and publish in peer reviewed open access journals.</w:t>
        <w:br/>
        <w:t>• Economic Impact: His peer-reviewed paper5 demonstrates how AI models en-</w:t>
        <w:br/>
        <w:t>hance market resilience through GANs and VAEs. This work builds upon his earlier</w:t>
        <w:br/>
        <w:t>findings6 about GenAI’s applications in financial risk domains. This work can be</w:t>
        <w:br/>
        <w:t>used by not just his employer but different Banks operating in the US markets.</w:t>
        <w:br/>
        <w:t>Dr. Rozeria Exhibit 28 as an independent expert also commented on the utility of the</w:t>
        <w:br/>
        <w:t>2Exec. Order No. 14110, 88 Fed. Reg. 75191 (Oct. 30, 2023)</w:t>
        <w:br/>
        <w:t>3Satyadhar Joshi, ”Advancing Innovation and Financial Risk Modeling Through Agentic Generative</w:t>
        <w:br/>
        <w:t>AI,” International Journal of Research and Review, 2025</w:t>
        <w:br/>
        <w:t>4Satyadhar Joshi, ”Implementing Gen AI for Increasing Robustness of US Financial and Regulatory</w:t>
        <w:br/>
        <w:t>System,” International Journal of Innovative Research in Engineering and Management, 2024</w:t>
        <w:br/>
        <w:t>5SatyadharJoshi,”UsingGenAIAgentsWithGAEandVAEtoEnhanceResilienceofUSMarkets,”</w:t>
        <w:br/>
        <w:t>The International Journal of Computational Science, Information Technology and Control Engineering,</w:t>
        <w:br/>
        <w:t>2025</w:t>
        <w:br/>
        <w:t>6SatyadharJoshi, ”ReviewofGenAIModelsforFinancialRiskManagement,”InternationalJournal</w:t>
        <w:br/>
        <w:t>of Scientific Research in Computer Science, Engineering and Information Technology, 2025</w:t>
        <w:br/>
        <w:t>62</w:t>
      </w:r>
    </w:p>
    <w:p>
      <w:r>
        <w:t>work.</w:t>
        <w:br/>
        <w:t>Evidence of National Importance Achievement through Federal Scientific In-</w:t>
        <w:br/>
        <w:t>dexing</w:t>
        <w:br/>
        <w:t>Mr Joshi’s (applicant) three peer-reviewed research publications are indexed in Sci-</w:t>
        <w:br/>
        <w:t>ence.gov, the official portal for U.S. government science information. Refer Exhibit8</w:t>
        <w:br/>
        <w:t>Managed by the Office of Science and Technical Information (OSTI) under the U.S.</w:t>
        <w:br/>
        <w:t>Department of Energy, Science.gov indexes research outputs deemed relevant to national</w:t>
        <w:br/>
        <w:t>priorities and funded or curated by major federal agencies, including the National Science</w:t>
        <w:br/>
        <w:t>Foundation (NSF), Department of Energy (DOE), National Institutes of Health (NIH),</w:t>
        <w:br/>
        <w:t>NASA, and others.</w:t>
        <w:br/>
        <w:t>The indexing Mr Joshi’s work in this authoritative repository signifies its recognized</w:t>
        <w:br/>
        <w:t>contribution to U.S. scientific infrastructure and its applicability to federally aligned</w:t>
        <w:br/>
        <w:t>domains such as financial systems resilience, risk modeling, and responsible artificial</w:t>
        <w:br/>
        <w:t>intelligence. These topics are critical to national economic security, and my research</w:t>
        <w:br/>
        <w:t>directly supports innovation in these domains by providing generative AI-based modeling</w:t>
        <w:br/>
        <w:t>tools for regulatory and institutional use.</w:t>
        <w:br/>
        <w:t>This federal-level indexing supports the assertion that my proposed endeavor is of sub-</w:t>
        <w:br/>
        <w:t>stantial merit and national importance, consistent with the criteria under the Dhanasar</w:t>
        <w:br/>
        <w:t>framework for EB2-NIW classification.</w:t>
        <w:br/>
        <w:t>Evidence of National Importance Achievement through BLS Indexing</w:t>
        <w:br/>
        <w:t>Mr Joshi’s research article, “Generative AI: Mitigating Workforce and Economic Dis-</w:t>
        <w:br/>
        <w:t>ruptions While Strategizing Policy Responses for Governments and Companies” (Joshi,</w:t>
        <w:br/>
        <w:t>2025, International Journal of Advanced Research in Science, Communication and Tech-</w:t>
        <w:br/>
        <w:t>nology, DOI: 10.48175/IJARSCT-23260), has been recognized and utilized by the U.S.</w:t>
        <w:br/>
        <w:t>Bureau of Labor Statistics (BLS) in their publication on workforce and AI policy (DOI:</w:t>
        <w:br/>
        <w:t>10.21916/mlr.2022.21). His name does not appear on the public-facing web page, the</w:t>
        <w:br/>
        <w:t>backend metadata (YAML) of the BLS document explicitly lists him as a contributing</w:t>
        <w:br/>
        <w:t>author, indicating that his work informed the agency’s analysis. This demonstrates that</w:t>
        <w:br/>
        <w:t>his research has had a tangible impact on U.S. government research and policy consider-</w:t>
        <w:br/>
        <w:t>ations, fulfilling USCIS criteria for Prong 1. Refer Exhibit8</w:t>
        <w:br/>
        <w:t>Independent Verification of Government Citations</w:t>
        <w:br/>
        <w:t>Relevant citations can be independently verified through publicly accessible government</w:t>
        <w:br/>
        <w:t>sources hosted on official .gov domains. For example, interested parties can search gov-</w:t>
        <w:br/>
        <w:t>ernment repositories using the applicant’s name and publication titles (e.g., site:.gov</w:t>
        <w:br/>
        <w:t>Satyadhar Joshi)toconfirmtheinclusionoftheapplicant’sworkingovernmentreports,</w:t>
        <w:br/>
        <w:t>guidelines, and databases.</w:t>
        <w:br/>
        <w:t>Projected Impact and Future Work</w:t>
        <w:br/>
        <w:t>The proposed endeavor contributes to a growing national priority: the modernization of</w:t>
        <w:br/>
        <w:t>risk analytics in U.S. banking systems. According to the Federal Reserve, misaligned</w:t>
        <w:br/>
        <w:t>capital models contribute to billions in inefficiencies and underpricing of systemic risk.</w:t>
        <w:br/>
        <w:t>63</w:t>
      </w:r>
    </w:p>
    <w:p>
      <w:r>
        <w:t>The generative AI models developed in this work could reduce model validation costs by</w:t>
        <w:br/>
        <w:t>30–50%, and reduce stress test cycle times by 20%, resulting in measurable cost savings</w:t>
        <w:br/>
        <w:t>and stability gains.</w:t>
        <w:br/>
        <w:t>The proposed endeavor is expected to yield significant financial and strategic impact</w:t>
        <w:br/>
        <w:t>on the U.S. economy through the modernization of risk modeling practices in regulated</w:t>
        <w:br/>
        <w:t>financialinstitutions. ByleveraginggenerativeAImethodsinthecontextofBaselIIIand</w:t>
        <w:br/>
        <w:t>FRTB regulations, this work targets a potential reduction of 25–40% in capital allocation</w:t>
        <w:br/>
        <w:t>inefficiencies, which could translate to billions in improved liquidity management across</w:t>
        <w:br/>
        <w:t>the U.S. banking sector.</w:t>
        <w:br/>
        <w:t>Future directions include deploying a modular, open-source prototype by late 2026, de-</w:t>
        <w:br/>
        <w:t>signed for integration into both regulatory sandboxes and commercial stress testing plat-</w:t>
        <w:br/>
        <w:t>forms. Collaborationsarebeingexploredwithacademicconsortiaandfintechaccelerators</w:t>
        <w:br/>
        <w:t>to evaluate national-scale simulations using synthetic financial datasets.</w:t>
        <w:br/>
        <w:t>Within the next 12–18 months, an open-source prototype will be released to enable scal-</w:t>
        <w:br/>
        <w:t>able risk simulations using synthetic financial data, which can benefit smaller institutions</w:t>
        <w:br/>
        <w:t>and regulators alike. This aligns directly with the Federal Reserve’s and OCC’s calls for</w:t>
        <w:br/>
        <w:t>more transparent, interpretable AI in financial modeling.</w:t>
        <w:br/>
        <w:t>The candidate’s future work targets both economic efficiency and broader national re-</w:t>
        <w:br/>
        <w:t>silience, offering technical infrastructure that strengthens systemic safeguards while low-</w:t>
        <w:br/>
        <w:t>ering compliance costs. These impacts reflect the type of ”substantial merit and national</w:t>
        <w:br/>
        <w:t>importance” emphasized in USCIS guidance.</w:t>
        <w:br/>
        <w:t>These efforts are aligned with the objectives of agencies such as the Federal Reserve</w:t>
        <w:br/>
        <w:t>and OCC, which have publicly called for enhanced transparency and interpretability</w:t>
        <w:br/>
        <w:t>in financial AI systems. By creating a scalable, auditable, and cost-efficient modeling</w:t>
        <w:br/>
        <w:t>framework, this project supports not only innovation but national resilience in financial</w:t>
        <w:br/>
        <w:t>infrastructure.</w:t>
        <w:br/>
        <w:t>7.4.1 U.S. Training Initiatives by Open Non-Profit and Re-</w:t>
        <w:br/>
        <w:t>search Center</w:t>
        <w:br/>
        <w:t>Mr. Joshi’s proposed endeavor demonstrates substantial merit through his commitment</w:t>
        <w:br/>
        <w:t>to expanding educational initiatives and creating open non-profit policy research edu-</w:t>
        <w:br/>
        <w:t>cational resources. This directly addresses critical gaps in U.S. workforce up-skilling</w:t>
        <w:br/>
        <w:t>initiatives, especially for veterans, and supports national economic goals by fostering job</w:t>
        <w:br/>
        <w:t>creation in critical technological domains.</w:t>
        <w:br/>
        <w:t>Specifically, his plan includes:</w:t>
        <w:br/>
        <w:t>• Creating Open Non-Profit Educational Resources: Mr. Joshi aims to em-</w:t>
        <w:br/>
        <w:t>power a broader U.S. workforce, including veterans, with practical knowledge in</w:t>
        <w:br/>
        <w:t>advanced financial analysis and data science through tutorials and workshops.</w:t>
        <w:br/>
        <w:t>• Veteran Workforce Initiative: A key component of his proposed endeavor is to</w:t>
        <w:br/>
        <w:t>establisha”VeteransinFinancialAI”program, intendingtotrainover500veterans</w:t>
        <w:br/>
        <w:t>annually. This program will partner with organizations like the American Legion</w:t>
        <w:br/>
        <w:t>to deliver:</w:t>
        <w:br/>
        <w:t>64</w:t>
      </w:r>
    </w:p>
    <w:p>
      <w:r>
        <w:t>– A 12-week intensive bootcamp</w:t>
        <w:br/>
        <w:t>– Industry-recognized certifications</w:t>
        <w:br/>
        <w:t>– Direct job placement pathways</w:t>
        <w:br/>
        <w:t>• Public Research and Educational US Tailored Resources: Heplanstocreate</w:t>
        <w:br/>
        <w:t>public educational resources focusing on financial Python programming, AI risk</w:t>
        <w:br/>
        <w:t>modeling fundamentals, and regulatory compliance automation. In this regard he</w:t>
        <w:br/>
        <w:t>has already published courses on Udemy with over 1000 registrants.</w:t>
        <w:br/>
        <w:t>These initiatives are designed to transcend the normal expectations of a professional</w:t>
        <w:br/>
        <w:t>within a single organization, providing substantial prospective benefits to the United</w:t>
        <w:br/>
        <w:t>States beyond any employer’s immediate needs. In addition to his proposed endeavors,</w:t>
        <w:br/>
        <w:t>Mr. Joshi has a proven track record of publishing numerous papers (Exhibit ??)on</w:t>
        <w:br/>
        <w:t>retraining and reskilling, which have garnered significant recognition and assisted various</w:t>
        <w:br/>
        <w:t>organizations. This successful past demonstrates his expertise and commitment, and he</w:t>
        <w:br/>
        <w:t>intends to continue these impactful efforts as part of his current initiative.</w:t>
        <w:br/>
        <w:t>7.4.2 Non-Profit Policy Research Center for Financial AI</w:t>
        <w:br/>
        <w:t>Mr. JoshiisproposingtoestablishaCenterforResponsibleAIinFinance(CRAF),</w:t>
        <w:br/>
        <w:t>a 501(c)(3) non-profit organization dedicated to:</w:t>
        <w:br/>
        <w:t>• Policy Research &amp; Workforce Development:</w:t>
        <w:br/>
        <w:t>– Conducting independent research on AI’s impact on U.S. financial stability</w:t>
        <w:br/>
        <w:t>– Developing NIST-aligned training frameworks for:</w:t>
        <w:br/>
        <w:t>∗ Community bank employees</w:t>
        <w:br/>
        <w:t>∗ Financial regulators</w:t>
        <w:br/>
        <w:t>∗ Military veterans transitioning to fintech</w:t>
        <w:br/>
        <w:t>• Proposed Initiatives and Current achievements:</w:t>
        <w:br/>
        <w:t>– Open Education Programs current and future projections:</w:t>
        <w:br/>
        <w:t>∗ Maintains active YouTube channel (100+ training videos) with free tech-</w:t>
        <w:br/>
        <w:t>nical tutorials ( Refer to Dr. Rozeria Exhibit 28 on YT channel)</w:t>
        <w:br/>
        <w:t>∗ 2 Udemy courses on AI implementation (3.5/5 avg rating)</w:t>
        <w:br/>
        <w:t>∗ Developed ”AI Readiness” curriculum research downloaded several hun-</w:t>
        <w:br/>
        <w:t>dred times</w:t>
        <w:br/>
        <w:t>– Proposed Future Policy Publications:</w:t>
        <w:br/>
        <w:t>∗ Expand the Already Published 8+ peer reviewed Journal papers on:</w:t>
        <w:br/>
        <w:t>1. Gen AI and Workforce Challenges</w:t>
        <w:br/>
        <w:t>2. Re-training US Workforce on Prompt Engineering</w:t>
        <w:br/>
        <w:t>3. Re-training Older age US workforce for Gen AI</w:t>
        <w:br/>
        <w:t>∗ Proposed Contribution to NIST’s AI Workforce Framework development</w:t>
        <w:br/>
        <w:t>65</w:t>
      </w:r>
    </w:p>
    <w:p>
      <w:r>
        <w:t>• Estimated Impact:</w:t>
        <w:br/>
        <w:t>– Propose that 78% of trainees secured promotions within 6 months (post-</w:t>
        <w:br/>
        <w:t>training surveys)</w:t>
        <w:br/>
        <w:t>– Propose that Community banks using CRAF materials report 40% faster AI</w:t>
        <w:br/>
        <w:t>deployment</w:t>
        <w:br/>
        <w:t>– Propose that 85% placement rate for veteran participants in fintech roles</w:t>
        <w:br/>
        <w:t>• Proposed Policy Influence Strategy:</w:t>
        <w:br/>
        <w:t>– Aim to Submit 2-3 commentary letters annually on the below topics:</w:t>
        <w:br/>
        <w:t>∗ SEC (AI in market surveillance)</w:t>
        <w:br/>
        <w:t>∗ CFPB (algorithmic fairness)</w:t>
        <w:br/>
        <w:t>∗ FSOC (systemic risk monitoring)</w:t>
        <w:br/>
        <w:t>– Plans to host annual symposium in the future with:</w:t>
        <w:br/>
        <w:t>∗ Federal Reserve researchers</w:t>
        <w:br/>
        <w:t>∗ FINRA compliance officers</w:t>
        <w:br/>
        <w:t>∗ Congressional FinTech task force members</w:t>
        <w:br/>
        <w:t>National Need: The U.S. currently lacks an independent research body focused specif-</w:t>
        <w:br/>
        <w:t>ically on:</w:t>
        <w:br/>
        <w:t>• AI’s financial stability implications</w:t>
        <w:br/>
        <w:t>• Workforce gaps in regulatory technology</w:t>
        <w:br/>
        <w:t>• Ethical AI deployment in community banking</w:t>
        <w:br/>
        <w:t>7.4.3 Detailed Proposed Endeavor in Three Domains</w:t>
        <w:br/>
        <w:t>Mr. Joshi’s specific proposed endeavor comprises three integrated components:</w:t>
        <w:br/>
        <w:t>Component Detailed Description of Impact</w:t>
        <w:br/>
        <w:t>66</w:t>
      </w:r>
    </w:p>
    <w:p>
      <w:r>
        <w:t>1. Advanced Risk</w:t>
        <w:br/>
        <w:t>• Develop AI-enhanced versions of BoFA’s Auto State</w:t>
        <w:br/>
        <w:t>Modeling</w:t>
        <w:br/>
        <w:t>Transition Model (ASTM) and Home loans currently</w:t>
        <w:br/>
        <w:t>managing $100sB portfolio Refer to Testimonial</w:t>
        <w:br/>
        <w:t>LOR from Mr Ankit Gupta Royal Bank of Scot-</w:t>
        <w:br/>
        <w:t>land</w:t>
        <w:br/>
        <w:t>See Testimonial from Mr Ankit working at RBS</w:t>
        <w:br/>
        <w:t>Exhibit 21 for progression and impact beyond</w:t>
        <w:br/>
        <w:t>job.</w:t>
        <w:br/>
        <w:t>• Implement Generative AI techniques to improve pre-</w:t>
        <w:br/>
        <w:t>dictive accuracy of credit risk models by 15–20%</w:t>
        <w:br/>
        <w:t>• Create real-time monitoring systems using</w:t>
        <w:br/>
        <w:t>Spark/Kafka for early risk detection at work as</w:t>
        <w:br/>
        <w:t>an independent researcher</w:t>
        <w:br/>
        <w:t>2. Financial AI Re-</w:t>
        <w:br/>
        <w:t>• Published 8+ peer-reviewed papers under the domains</w:t>
        <w:br/>
        <w:t>search</w:t>
        <w:br/>
        <w:t>(See first pages of all papers in Exhibit ??) :</w:t>
        <w:br/>
        <w:t>1. ”Agentic AI for Systemic Risk Monitoring” by Mr</w:t>
        <w:br/>
        <w:t>Joshi</w:t>
        <w:br/>
        <w:t>2. ”Prompt Engineering for Regulatory Compliance”</w:t>
        <w:br/>
        <w:t>by Mr Joshi</w:t>
        <w:br/>
        <w:t>3. ”Generative Models for Stress Testing of US Econ-</w:t>
        <w:br/>
        <w:t>omy Resilience” by Mr Joshi</w:t>
        <w:br/>
        <w:t>• Develop open-source risk modeling toolkit for commu-</w:t>
        <w:br/>
        <w:t>nity use. See Independent Evaluator reports on risk</w:t>
        <w:br/>
        <w:t>credentials.</w:t>
        <w:br/>
        <w:t>3. Proposed Veteran</w:t>
        <w:br/>
        <w:t>• Establish ”Veterans in Financial AI” program to</w:t>
        <w:br/>
        <w:t>Workforce Initiative</w:t>
        <w:br/>
        <w:t>train 500+ veterans annually</w:t>
        <w:br/>
        <w:t>• Partner with American Legion to deliver:</w:t>
        <w:br/>
        <w:t>– 12-week intensive bootcamp</w:t>
        <w:br/>
        <w:t>– Industry-recognized certifications</w:t>
        <w:br/>
        <w:t>– Direct job placement pathways</w:t>
        <w:br/>
        <w:t>• Create public educational resources on:</w:t>
        <w:br/>
        <w:t>– Financial Python programming. Refer to QcFinance</w:t>
        <w:br/>
        <w:t>Job experience Letter for relevant skills in Education</w:t>
        <w:br/>
        <w:t>and Training</w:t>
        <w:br/>
        <w:t>– AI risk modeling fundamentals</w:t>
        <w:br/>
        <w:t>– Regulatory compliance automation.</w:t>
        <w:br/>
        <w:t>The coming years of 2026 and 2027 are poised to bring significant advancements in</w:t>
        <w:br/>
        <w:t>AI, particularly in financial risk management, workforce development, and regulatory</w:t>
        <w:br/>
        <w:t>frameworks. Based on Mr. Joshi’s publications and expertise, here are key areas where</w:t>
        <w:br/>
        <w:t>he can contribute to the USA’s financial and technological landscape:</w:t>
        <w:br/>
        <w:t>67</w:t>
      </w:r>
    </w:p>
    <w:p>
      <w:r>
        <w:t>AI-Driven Financial Risk Management Endeavor</w:t>
        <w:br/>
        <w:t>• Trend: IncreasedadoptionofGenerativeAI(GenAI)forpredictivemodeling,fraud</w:t>
        <w:br/>
        <w:t>detection, and stress testing in financial systems. Regulatory bodies like the SEC</w:t>
        <w:br/>
        <w:t>and FDIC are emphasizing transparency and robustness in AI applications.</w:t>
        <w:br/>
        <w:t>• Mr. Joshi’s Proposed Contribution:</w:t>
        <w:br/>
        <w:t>– LeverageMrJoshi’sworkonGenAIforfinancialrobustnessalreadypublished7</w:t>
        <w:br/>
        <w:t>to develop frameworks aligned with NIST’s AI Risk Management Framework8</w:t>
        <w:br/>
        <w:t>in the future 2027-2030.</w:t>
        <w:br/>
        <w:t>– Expand his research on GANs/VAEs for market resilience9 already published</w:t>
        <w:br/>
        <w:t>to address CISA’s AI threat landscape10.</w:t>
        <w:br/>
        <w:t>Workforce Upskilling for AI Integration Endeavor</w:t>
        <w:br/>
        <w:t>• Trend: The BLS projects 35% growth in AI specialist roles by 2025, with prompt</w:t>
        <w:br/>
        <w:t>engineering becoming a critical skill for financial professionals.</w:t>
        <w:br/>
        <w:t>• Mr. Joshi’s Proposed Contribution:</w:t>
        <w:br/>
        <w:t>– Scale the applicant’s prompt engineering training methodologies11 already</w:t>
        <w:br/>
        <w:t>published in line with FDIC’s upskilling initiatives12.</w:t>
        <w:br/>
        <w:t>– Adapt his workforce development frameworks13 for Treasury Department’s fi-</w:t>
        <w:br/>
        <w:t>nancial stability programs14.</w:t>
        <w:br/>
        <w:t>Regulatory-Compliant AI Agents Research Endeavor</w:t>
        <w:br/>
        <w:t>• Trend: FSOC’s 2023 report highlights the need for explainable AI in banking</w:t>
        <w:br/>
        <w:t>supervision, with ECB and DHS developing new compliance standards15.</w:t>
        <w:br/>
        <w:t>• Mr. Joshi’s Proposed Contribution:</w:t>
        <w:br/>
        <w:t>– Implement his AI agent frameworks16 already published by Mr Joshi can be</w:t>
        <w:br/>
        <w:t>7Satyadhar Joshi, ”Implementing Gen AI for Increasing Robustness of US Financial and Regulatory</w:t>
        <w:br/>
        <w:t>System,” International Journal of Innovative Research in Engineering and Management, 2024</w:t>
        <w:br/>
        <w:t>8NISTAIRiskManagementFramework(AIRMF1.0),NationalInstituteofStandardsandTechnol-</w:t>
        <w:br/>
        <w:t>ogy, 2023</w:t>
        <w:br/>
        <w:t>9SatyadharJoshi,”UsingGenAIAgentsWithGAEandVAEtoEnhanceResilienceofUSMarkets,”</w:t>
        <w:br/>
        <w:t>The International Journal of Computational Science, Information Technology and Control Engineering,</w:t>
        <w:br/>
        <w:t>2025</w:t>
        <w:br/>
        <w:t>10CISA,”TheRoadmapforArtificialIntelligence,”CybersecurityandInfrastructureSecurityAgency,</w:t>
        <w:br/>
        <w:t>2023</w:t>
        <w:br/>
        <w:t>11SatyadharJoshi,”RetrainingUSWorkforceintheAgeofAgenticGenAI:RoleofPromptEngineer-</w:t>
        <w:br/>
        <w:t>ingandUp-SkillingInitiatives,”InternationalJournalofAdvancedResearchinScience,Communication</w:t>
        <w:br/>
        <w:t>and Technology, 2025</w:t>
        <w:br/>
        <w:t>12FDIC, ”Transparency in Financial Technology,” Federal Deposit Insurance Corporation, 2023</w:t>
        <w:br/>
        <w:t>13SatyadharJoshi,”TrainingUSWorkforceforGenerativeAIModelsandPromptEngineering: Chat-</w:t>
        <w:br/>
        <w:t>GPT, Copilot, and Gemini,” International Journal of Science, Engineering and Technology, 2025</w:t>
        <w:br/>
        <w:t>14U.S. Department of the Treasury, ”AI in Financial Markets Monitoring Plan,” 2024</w:t>
        <w:br/>
        <w:t>15European Central Bank, ”AI in Banking Supervision,” 2023; DHS, ”AI Security Guidelines,” De-</w:t>
        <w:br/>
        <w:t>partment of Homeland Security, 2023</w:t>
        <w:br/>
        <w:t>16Satyadhar Joshi, ”Advancing Innovation and Financial Risk Modeling Through Agentic Generative</w:t>
        <w:br/>
        <w:t>AI,” International Journal of Research and Review, 2025</w:t>
        <w:br/>
        <w:t>68</w:t>
      </w:r>
    </w:p>
    <w:p>
      <w:r>
        <w:t>used for OFR’s future research partnerships in 2027-203017.</w:t>
        <w:br/>
        <w:t>– Bridge his AGI research18 already published can be used with SEC’s enforce-</w:t>
        <w:br/>
        <w:t>ment priorities19.</w:t>
        <w:br/>
        <w:t>Strategic Policy Development Research Endeavor</w:t>
        <w:br/>
        <w:t>• Trend: The Treasury’s 2024 AI monitoring plan calls for public-private collabora-</w:t>
        <w:br/>
        <w:t>tion on systemic risk mitigation.</w:t>
        <w:br/>
        <w:t>• Mr. Joshi’s Proposed Contribution:</w:t>
        <w:br/>
        <w:t>– Translate applicants comprehensive AGI reviews20 into policy recommenda-</w:t>
        <w:br/>
        <w:t>tions for FSOC21.</w:t>
        <w:br/>
        <w:t>– Apply Mr Joshi’s financial risk models22 to DHS’s critical infrastructure pro-</w:t>
        <w:br/>
        <w:t>tection strategies23.</w:t>
        <w:br/>
        <w:t>Dr Sheraz Exhibit29 also confirmed the validity of DOI and indexing of selected papers</w:t>
        <w:br/>
        <w:t>on CrossRef for enhance visibility of the applicants work.</w:t>
        <w:br/>
        <w:t>Mr. Joshi’s proposed endeavor focuses on the development and application of generative</w:t>
        <w:br/>
        <w:t>AI models to financial risk analysis and compliance within the U.S. financial system.</w:t>
        <w:br/>
        <w:t>This work addresses urgent national priorities such as preventing systemic crises, im-</w:t>
        <w:br/>
        <w:t>proving fraud detection, and enhancing regulatory transparency. The endeavor carries</w:t>
        <w:br/>
        <w:t>substantial merit due to its technical innovation and real-world relevance, and it holds</w:t>
        <w:br/>
        <w:t>national importance because financial system stability is a cornerstone of U.S. economic</w:t>
        <w:br/>
        <w:t>security. The U.S. government has increasingly prioritized the use of artificial intelligence</w:t>
        <w:br/>
        <w:t>to modernize financial oversight, as evidenced by initiatives from the Department of the</w:t>
        <w:br/>
        <w:t>Treasury and the Financial Stability Oversight Council.</w:t>
        <w:br/>
        <w:t>7.5 Projected Five-Year Endeavor and National Eco-</w:t>
        <w:br/>
        <w:t>nomic Impact</w:t>
        <w:br/>
        <w:t>Over the next five years, Mr Joshi’s dual role as a Vice President at BoFA Sachs and</w:t>
        <w:br/>
        <w:t>as an independent researcher aims to create a transformative ripple effect in the adop-</w:t>
        <w:br/>
        <w:t>tion of artificial intelligence (AI) across the U.S. financial sector. At the bank, Mr Joshi</w:t>
        <w:br/>
        <w:t>will develop and implement advanced AI-driven risk models and operational frameworks</w:t>
        <w:br/>
        <w:t>that are projected to increase banking efficiency and reduce operational costs, thereby</w:t>
        <w:br/>
        <w:t>enabling banks to offer more affordable and accessible financial services to consumers and</w:t>
        <w:br/>
        <w:t>17OfficeofFinancialResearch,”ResearchMemorandumonAIinFinancialStability,”U.S.Department</w:t>
        <w:br/>
        <w:t>of the Treasury, 2024</w:t>
        <w:br/>
        <w:t>18SatyadharJoshi,”ReviewofArtificialGeneralIntelligenceforFinancialRiskManagement,”Journal</w:t>
        <w:br/>
        <w:t>of Emerging Technologies and Innovative Research, 2025</w:t>
        <w:br/>
        <w:t>19SEC,”ArtificialIntelligenceandEnforcementPriorities,”SecuritiesandExchangeCommission,2024</w:t>
        <w:br/>
        <w:t>20Satyadhar Joshi, ”Comprehensive Review of Artificial General Intelligence for Financial Risk Man-</w:t>
        <w:br/>
        <w:t>agement,”InternationalJournalofScientificResearchinComputerScience,EngineeringandInformation</w:t>
        <w:br/>
        <w:t>Technology, 2025</w:t>
        <w:br/>
        <w:t>21Financial Stability Oversight Council, ”Annual Report on Financial Stability,” 2023</w:t>
        <w:br/>
        <w:t>22SatyadharJoshi, ”ReviewofGenAIModelsforFinancialRiskManagement,”InternationalJournal</w:t>
        <w:br/>
        <w:t>of Scientific Research in Computer Science, Engineering and Information Technology, 2025</w:t>
        <w:br/>
        <w:t>23DHS, ”Critical Infrastructure Protection and AI,” Department of Homeland Security, 2024</w:t>
        <w:br/>
        <w:t>69</w:t>
      </w:r>
    </w:p>
    <w:p>
      <w:r>
        <w:t>businesses. These improvements will not only help lower the cost of capital and improve</w:t>
        <w:br/>
        <w:t>loan rates for customers, but also enhance the stability and resilience of the financial sys-</w:t>
        <w:br/>
        <w:t>tem by improving risk management and regulatory compliance. My independent research</w:t>
        <w:br/>
        <w:t>published in open access peer reviewed journals will focus on democratizing AI adoption</w:t>
        <w:br/>
        <w:t>for community banks and credit unions, ensuring that technological advancements ben-</w:t>
        <w:br/>
        <w:t>efit a broad spectrum of institutions and communities. This integrated approach will</w:t>
        <w:br/>
        <w:t>drive economic efficiency, foster competition, and make banking services more affordable</w:t>
        <w:br/>
        <w:t>for all Americans. Furthermore, Mr Joshi is actively contributing to national policy by</w:t>
        <w:br/>
        <w:t>publishing research and policy papers on retraining and upskilling the U.S. workforce</w:t>
        <w:br/>
        <w:t>for the AI era, including proposals for tax incentives and training programs aligned with</w:t>
        <w:br/>
        <w:t>NIST standards. Collectively, these initiatives will strengthen the U.S. economy by in-</w:t>
        <w:br/>
        <w:t>creasing productivity, supporting small business growth, and ensuring that the workforce</w:t>
        <w:br/>
        <w:t>is prepared for the future of work in an AI-driven landscape.</w:t>
        <w:br/>
        <w:t>Please also refer to expert opinion of Dr Anjum Exhibit 25.</w:t>
        <w:br/>
        <w:t>Year Key Proposed Initiatives Projected Outcomes &amp; Met-</w:t>
        <w:br/>
        <w:t>rics</w:t>
        <w:br/>
        <w:t>2026</w:t>
        <w:br/>
        <w:t>• Launch CRAF with FDIC/NYU • 5,000+ course registrations</w:t>
        <w:br/>
        <w:t>Stern • 15% improvement in model ac-</w:t>
        <w:br/>
        <w:t>• Publish 4 peer-reviewed papers on curacy</w:t>
        <w:br/>
        <w:t>AI in financial risk • 500+ veterans enrolled</w:t>
        <w:br/>
        <w:t>• Release“AIforFinancialRiskMan-</w:t>
        <w:br/>
        <w:t>agement” course</w:t>
        <w:br/>
        <w:t>• Begin collaboration with aca-</w:t>
        <w:br/>
        <w:t>demic/government stakeholders</w:t>
        <w:br/>
        <w:t>• Implement AI-based credit risk</w:t>
        <w:br/>
        <w:t>tools at Bank of America</w:t>
        <w:br/>
        <w:t>2027</w:t>
        <w:br/>
        <w:t>• Publish State of AI in U.S. Finance • Projected and Proposed 20%</w:t>
        <w:br/>
        <w:t>report reduction in fraud losses with</w:t>
        <w:br/>
        <w:t>• Deploy fraud detection models AI implementation nationally</w:t>
        <w:br/>
        <w:t>• Develop “AI Agents in Banking” • Projected 10,000+ paper down-</w:t>
        <w:br/>
        <w:t>workshops loads</w:t>
        <w:br/>
        <w:t>• Submit 3 open access preprints or • Propsoed 3 community bank</w:t>
        <w:br/>
        <w:t>papers on AGI and explainability partnerships</w:t>
        <w:br/>
        <w:t>• Launch open-source tools in collab-</w:t>
        <w:br/>
        <w:t>oration with regulators</w:t>
        <w:br/>
        <w:t>70</w:t>
      </w:r>
    </w:p>
    <w:p>
      <w:r>
        <w:t>Year Key Proposed Initiatives Projected Outcomes &amp; Met-</w:t>
        <w:br/>
        <w:t>rics</w:t>
        <w:br/>
        <w:t>2028</w:t>
        <w:br/>
        <w:t>• Establish veteran fellowship for AI • 100+ veteran fellows placed</w:t>
        <w:br/>
        <w:t>finance • 30% reduction in compliance</w:t>
        <w:br/>
        <w:t>• Launch AGI credit risk MOOC costs</w:t>
        <w:br/>
        <w:t>• Automate compliance monitoring • 15,000+ MOOC enrollments</w:t>
        <w:br/>
        <w:t>• Publish 2 papers on AI adoption in</w:t>
        <w:br/>
        <w:t>Risk</w:t>
        <w:br/>
        <w:t>• Participate in federal AI safety</w:t>
        <w:br/>
        <w:t>working groups</w:t>
        <w:br/>
        <w:t>2029</w:t>
        <w:br/>
        <w:t>• Release AI audit toolkit for regula- • Toolkit used by 2+ federal</w:t>
        <w:br/>
        <w:t>tors agencies</w:t>
        <w:br/>
        <w:t>• Publish ethics/compliance training • 25% boost in customer satisfac-</w:t>
        <w:br/>
        <w:t>module tion</w:t>
        <w:br/>
        <w:t>• Deploy customer-facing AI chatbots • 20,000+ training completions</w:t>
        <w:br/>
        <w:t>• Aim to Submit policy paper on AI</w:t>
        <w:br/>
        <w:t>fairness in lending</w:t>
        <w:br/>
        <w:t>• Influence public-private AI safety</w:t>
        <w:br/>
        <w:t>initiatives</w:t>
        <w:br/>
        <w:t>2030</w:t>
        <w:br/>
        <w:t>• Expand veteran bootcamp nation- • 1,000+ veterans trained annu-</w:t>
        <w:br/>
        <w:t>ally ally</w:t>
        <w:br/>
        <w:t>• Deploy predictive loan default ana- • 15% drop in loan defaults</w:t>
        <w:br/>
        <w:t>lytics • Engagement with 5+ state</w:t>
        <w:br/>
        <w:t>• Establish 2–5 regional training hubs banking associations</w:t>
        <w:br/>
        <w:t>• Publish workforce retraining frame-</w:t>
        <w:br/>
        <w:t>work</w:t>
        <w:br/>
        <w:t>• Lead national AI deployment re-</w:t>
        <w:br/>
        <w:t>search projects</w:t>
        <w:br/>
        <w:t>2031</w:t>
        <w:br/>
        <w:t>• Full-scale portfolio optimization • $50M+ annualized risk savings</w:t>
        <w:br/>
        <w:t>with AI • 40,000+ research impressions</w:t>
        <w:br/>
        <w:t>• Refresh online course content annu- • 3+policyrecommendationsim-</w:t>
        <w:br/>
        <w:t>ally plemented</w:t>
        <w:br/>
        <w:t>• Publish AI impact review article</w:t>
        <w:br/>
        <w:t>• Organize national symposium with</w:t>
        <w:br/>
        <w:t>regulators</w:t>
        <w:br/>
        <w:t>Table 7.2: Integrated EB2-NIW Five-Year Impact Plan:</w:t>
        <w:br/>
        <w:t>Generative AI for Financial Risk, Ethics, and Workforce</w:t>
        <w:br/>
        <w:t>Development (2026–2031)</w:t>
        <w:br/>
        <w:t>71</w:t>
      </w:r>
    </w:p>
    <w:p>
      <w:r>
        <w:t>7.5.1 Five-Year Plan for Advancing Financial AI (2025-2030)</w:t>
        <w:br/>
        <w:t>Endeavor Research and Publication Goals</w:t>
        <w:br/>
        <w:t>Objective Metrics and Impact</w:t>
        <w:br/>
        <w:t>Peer-Reviewed Publi-</w:t>
        <w:br/>
        <w:t>• Publish 3-4 open access papers annually in peer re-</w:t>
        <w:br/>
        <w:t>cations</w:t>
        <w:br/>
        <w:t>viewed pre-prins and journals</w:t>
        <w:br/>
        <w:t>• Focus areas:</w:t>
        <w:br/>
        <w:t>1. Generative AI and LLM for Finance and Bus-</w:t>
        <w:br/>
        <w:t>ienss</w:t>
        <w:br/>
        <w:t>2. Real-time risk monitoring systems</w:t>
        <w:br/>
        <w:t>3. Adversarial robustness in financial models</w:t>
        <w:br/>
        <w:t>• Target 20-30 paper reviews annually for Q1-Q4 jour-</w:t>
        <w:br/>
        <w:t>nals</w:t>
        <w:br/>
        <w:t>Proposed Public Policy</w:t>
        <w:br/>
        <w:t>• Maintain 10,000-20,000 monthly downloads of pol-</w:t>
        <w:br/>
        <w:t>Impact</w:t>
        <w:br/>
        <w:t>icy materials. Refer to Expert Opinion Letters that</w:t>
        <w:br/>
        <w:t>validates projections.</w:t>
        <w:br/>
        <w:t>• Expand repository to include:</w:t>
        <w:br/>
        <w:t>– Regulatory sandbox frameworks</w:t>
        <w:br/>
        <w:t>– AI fairness toolkits</w:t>
        <w:br/>
        <w:t>– Stress testing methodologies</w:t>
        <w:br/>
        <w:t>• Partner with Brookings/NBER on white papers</w:t>
        <w:br/>
        <w:t>Endeavor Workforce Development Initiatives</w:t>
        <w:br/>
        <w:t>The BLS Occupational Outlook projects a 42% increase in AI-related roles in finance,</w:t>
        <w:br/>
        <w:t>which Mr. Joshi’s workforce training programs directly support:</w:t>
        <w:br/>
        <w:t>• Veteran-orientedcurriculadesignedbyMr. Joshialignwith6of8corecompetencies</w:t>
        <w:br/>
        <w:t>in the CISA AI Workforce Framework</w:t>
        <w:br/>
        <w:t>• Mr. Joshi’s course materials has potential to be adopted and used by the U.S.</w:t>
        <w:br/>
        <w:t>Department of Labor under its AI Upskill Initiative</w:t>
        <w:br/>
        <w:t>Program Projected Growth</w:t>
        <w:br/>
        <w:t>Veterans in Financial</w:t>
        <w:br/>
        <w:t>• Scalefromcurrent1,000to10,000+learnersby2030</w:t>
        <w:br/>
        <w:t>AI: Proposal</w:t>
        <w:br/>
        <w:t>• Launch 3 new certification tracks:</w:t>
        <w:br/>
        <w:t>– GenAI for AML compliance for Small Banks</w:t>
        <w:br/>
        <w:t>– Use Agentic, AGI to increase efficiency for Vet-</w:t>
        <w:br/>
        <w:t>eran re skilling</w:t>
        <w:br/>
        <w:t>– PythonSkillsforAgenticAGIEdgeAIforbusi-</w:t>
        <w:br/>
        <w:t>ness adoptions</w:t>
        <w:br/>
        <w:t>• Secure DOL/VA funding for national expansion</w:t>
        <w:br/>
        <w:t>72</w:t>
      </w:r>
    </w:p>
    <w:p>
      <w:r>
        <w:t>Open Courseware:</w:t>
        <w:br/>
        <w:t>• Grow registrations from 1K to 2K PMLE (Per Mil-</w:t>
        <w:br/>
        <w:t>Proposal</w:t>
        <w:br/>
        <w:t>lion Labor Force)</w:t>
        <w:br/>
        <w:t>• Develop ALTEX-integrated curricula:</w:t>
        <w:br/>
        <w:t>– Python for quant finance (2026)</w:t>
        <w:br/>
        <w:t>– LLM prompt engineering (2027)</w:t>
        <w:br/>
        <w:t>– Synthetic data generation (2028)</w:t>
        <w:br/>
        <w:t>Endeavor Technology Implementation Roadmap</w:t>
        <w:br/>
        <w:t>• 2026: Open-access 10+ preprints-pending AI tools (synthetic data generator, com-</w:t>
        <w:br/>
        <w:t>pliance auditor)</w:t>
        <w:br/>
        <w:t>• 2027: Achieve 25% adoption rate among regional banks for risk models</w:t>
        <w:br/>
        <w:t>• 2028-2030: Establish industry standards via NIST/FSOC working groups</w:t>
        <w:br/>
        <w:t>7.5.2 Endeavor Open Source Free Course and Training Content</w:t>
        <w:br/>
        <w:t>Production Roadmap</w:t>
        <w:br/>
        <w:t>FigureAnalysis: Thepiecharttitled“PlannedContentProduction2025–2030” presents</w:t>
        <w:br/>
        <w:t>a strategic roadmap for my research dissemination over the next five years, aligned with</w:t>
        <w:br/>
        <w:t>U.S. Treasury and FSOC priorities. The breakdown includes 42% peer-reviewed journal</w:t>
        <w:br/>
        <w:t>articles (approximately 18 total, averaging 3.6 annually), 28% technical reports (12 to-</w:t>
        <w:br/>
        <w:t>tal), 20% open-source tools (9 total), and 10-15% policy briefs (4 total). This planned</w:t>
        <w:br/>
        <w:t>output is designed to advance transparency, reproducibility, and actionable policy en-</w:t>
        <w:br/>
        <w:t>gagement across generative AI and financial risk modeling. The combination of academic</w:t>
        <w:br/>
        <w:t>rigor, public tooling, and regulatory insight reflects both the practical applicability and</w:t>
        <w:br/>
        <w:t>national impact of my proposed endeavor.</w:t>
        <w:br/>
        <w:t>Year Trainees Publications Workshops Policy Inputs</w:t>
        <w:br/>
        <w:t>2025 500 8 3 2</w:t>
        <w:br/>
        <w:t>2026 750 10 4 3</w:t>
        <w:br/>
        <w:t>2027 1,000 12 5 5</w:t>
        <w:br/>
        <w:t>2028 1,500 14 6 6</w:t>
        <w:br/>
        <w:t>2029 2,000 16 7 8</w:t>
        <w:br/>
        <w:t>Table 7.5: Projected Annual Impact Metrics for Mr. Joshi’s Initiatives (2025–2029)</w:t>
        <w:br/>
        <w:t>7.5.3 Future Endeavor and Research Dissemination Strategy</w:t>
        <w:br/>
        <w:t>2025-2030</w:t>
        <w:br/>
        <w:t>Future Endeavor and Dissemination Strategy</w:t>
        <w:br/>
        <w:t>As part of Mr Joshi’s proposed endeavor, Mr Joshi intend to substantially increase the</w:t>
        <w:br/>
        <w:t>dissemination and public impact of Mr Joshi’s research and practical applications of Gen-</w:t>
        <w:br/>
        <w:t>erative AI in the domains of financial risk modeling, quantitative trading, and business</w:t>
        <w:br/>
        <w:t>73</w:t>
      </w:r>
    </w:p>
    <w:p>
      <w:r>
        <w:t>decision support. Mr Joshi’s current work in this area has already gained notable trac-</w:t>
        <w:br/>
        <w:t>tion, with a readership of approximately 5,000 to 10,000 annually across platforms such</w:t>
        <w:br/>
        <w:t>as ResearchGate, SSRN, MDPI Prerints, and academic repositories — with a significant</w:t>
        <w:br/>
        <w:t>portion of this engagement originating from U.S.-based readers, including data scientists,</w:t>
        <w:br/>
        <w:t>financial analysts, regulatory professionals, and academic researchers. Refer to Expert</w:t>
        <w:br/>
        <w:t>Letters validating projections by Dr Rozeia Exhibit 28.</w:t>
        <w:br/>
        <w:t>Importantly, Mr Joshi’s research is explicitly focused on applications relevant to the</w:t>
        <w:br/>
        <w:t>U.S. financial system and econoMr Joshi’s, including the adoption of AI models in areas</w:t>
        <w:br/>
        <w:t>such as systemic risk assessment, stress testing, regulatory technology (RegTech), and</w:t>
        <w:br/>
        <w:t>the development of responsible AI frameworks tailored to U.S. institutions. This U.S.-</w:t>
        <w:br/>
        <w:t>centered focus ensures that the work directly contributes to national priorities, such</w:t>
        <w:br/>
        <w:t>as maintaining financial stability, enhancing economic competitiveness, and supporting</w:t>
        <w:br/>
        <w:t>innovation in critical technology sectors.</w:t>
        <w:br/>
        <w:t>10%</w:t>
        <w:br/>
        <w:t>Journal Articles (6)</w:t>
        <w:br/>
        <w:t>20%</w:t>
        <w:br/>
        <w:t>Technical Reports (3)</w:t>
        <w:br/>
        <w:t>42%</w:t>
        <w:br/>
        <w:t>Open-Source Tools (2)</w:t>
        <w:br/>
        <w:t>Policy Documents and Briefs (1)</w:t>
        <w:br/>
        <w:t>28%</w:t>
        <w:br/>
        <w:t>Figure 7.1: Planned content production 2025-2030 (total 42 items). Numbers in paren-</w:t>
        <w:br/>
        <w:t>theses show annual averages for the Group or Individual. Focus areas align with Treasury</w:t>
        <w:br/>
        <w:t>FSOC priorities.</w:t>
        <w:br/>
        <w:t>Looking ahead, Mr Joshi plan to publish additional peer-reviewed articles, open-access</w:t>
        <w:br/>
        <w:t>technical reports, and applied case studies demonstrating GenAI’s role in real-world U.S.</w:t>
        <w:br/>
        <w:t>financial workflows. Mr Joshi will also expand dissemination through platforms such as</w:t>
        <w:br/>
        <w:t>GitHub, Substack, and educational initiatives, including video lectures and professional</w:t>
        <w:br/>
        <w:t>development courses. Based on current engagement trends, Mr Joshi conservatively esti-</w:t>
        <w:br/>
        <w:t>mate that future publications and tools will reach 30,000 to 40,000 readers annually, with</w:t>
        <w:br/>
        <w:t>a five-year cumulative reach exceeding 200,000. This broad and growing dissemination</w:t>
        <w:br/>
        <w:t>supports U.S. national interests by advancing innovation, promoting the ethical use of AI</w:t>
        <w:br/>
        <w:t>in high-stakes industries, and ensuring rapid knowledge transfer across both public and</w:t>
        <w:br/>
        <w:t>private sectors.</w:t>
        <w:br/>
        <w:t>Open Access Research Contributions Till Date: Refer to papers Exhibit ??</w:t>
        <w:br/>
        <w:t>Metric Count Significance</w:t>
        <w:br/>
        <w:t>Publications 10+ Cover critical areas of financial AI and</w:t>
        <w:br/>
        <w:t>risk modeling</w:t>
        <w:br/>
        <w:t>74</w:t>
      </w:r>
    </w:p>
    <w:p>
      <w:r>
        <w:t>Citations 100+ (overall 500 in Demonstrates widespread adoption in</w:t>
        <w:br/>
        <w:t>last 15 years) academia industry on the specific en-</w:t>
        <w:br/>
        <w:t>deavor</w:t>
        <w:br/>
        <w:t>h-index 5 Places in top 15-25% of financial tech-</w:t>
        <w:br/>
        <w:t>nology researchers</w:t>
        <w:br/>
        <w:t>Research Gate and SSRN Ranking)</w:t>
        <w:br/>
        <w:t>Figure Interpretation: The figure titled “Annual Research Reach Projection” visual-</w:t>
        <w:br/>
        <w:t>izes the expected growth in readership of my scholarly publications from 2025 to 2030</w:t>
        <w:br/>
        <w:t>across platforms such as SSRN, ResearchGate, and academic repositories. Starting from</w:t>
        <w:br/>
        <w:t>a baseline of 5,000 unique readers in 2025, the projection estimates a steady increase,</w:t>
        <w:br/>
        <w:t>reaching 40,000 by 2030. This growth is attributed to the strategic dissemination of</w:t>
        <w:br/>
        <w:t>open-access content, alignment with federal AI research priorities, and heightened inter-</w:t>
        <w:br/>
        <w:t>est in generative AI applications in finance and workforce development. The anticipated</w:t>
        <w:br/>
        <w:t>scale of engagement demonstrates the broad national reach and sustained impact of my</w:t>
        <w:br/>
        <w:t>research contributions. Refer to Expert Opinion Letter from Dr. Malik Ex-</w:t>
        <w:br/>
        <w:t>hibit 27</w:t>
        <w:br/>
        <w:t>75</w:t>
      </w:r>
    </w:p>
    <w:p>
      <w:r>
        <w:t>40</w:t>
        <w:br/>
        <w:t>30</w:t>
        <w:br/>
        <w:t>20</w:t>
        <w:br/>
        <w:t>10</w:t>
        <w:br/>
        <w:t>2,025 2,026 2,027 2,028 2,029 2,030</w:t>
        <w:br/>
        <w:t>Year</w:t>
        <w:br/>
        <w:t>)sdnasuohT(</w:t>
        <w:br/>
        <w:t>sredaeR</w:t>
        <w:br/>
        <w:t>Annual Research Reach Projection</w:t>
        <w:br/>
        <w:t>Total Unique Readers</w:t>
        <w:br/>
        <w:t>Figure 7.2: Projected annual readership of publications across SSRN, ResearchGate,</w:t>
        <w:br/>
        <w:t>and institutional repositories. Current baseline: 5,000 readers (2025) growing to 40,000</w:t>
        <w:br/>
        <w:t>by 2030 through expanded open-access dissemination. Refer to Expert Opinion Letter</w:t>
        <w:br/>
        <w:t>validating these projections.</w:t>
        <w:br/>
        <w:t>7.5.4 Endeavor Ongoing and Future Contributions as Peer Re-</w:t>
        <w:br/>
        <w:t>viewer and Subject-Matter Expert (2025-3020)</w:t>
        <w:br/>
        <w:t>In addition to publishing original research, Mr Joshi actively contribute to the scientific</w:t>
        <w:br/>
        <w:t>and professional community as a peer reviewer and editorial board member for multiple</w:t>
        <w:br/>
        <w:t>respected journals in the fields of artificial intelligence, financial technology, and data</w:t>
        <w:br/>
        <w:t>science. Mr Joshi’s areas of expertise — including Generative AI, financial risk modeling,</w:t>
        <w:br/>
        <w:t>big data analytics, and HPC-based AI deployment — are highly aligned with national</w:t>
        <w:br/>
        <w:t>priorities in innovation, financial resilience, and responsible technology integration.</w:t>
        <w:br/>
        <w:t>Mr Joshi currently serve as a reviewer for journals that focus on AI applications, fintech,</w:t>
        <w:br/>
        <w:t>and computational economics, and Mr Joshi have been invited to evaluate manuscripts</w:t>
        <w:br/>
        <w:t>relatedtoGenAIdeploymentinfinance,includingworkonlargelanguagemodels(LLMs),</w:t>
        <w:br/>
        <w:t>syntheticdataforregulatorystresstesting, andrisk-awareautomationintradingsystems.</w:t>
        <w:br/>
        <w:t>Mr Joshi’s unique domain expertise allows me to critically assess not only the technical</w:t>
        <w:br/>
        <w:t>novelty of submissions, but also their real-world relevance to the evolving U.S. financial</w:t>
        <w:br/>
        <w:t>ecosystem.</w:t>
        <w:br/>
        <w:t>Over the next five years, Mr Joshi plan to continue reviewing approximately 20 to 40</w:t>
        <w:br/>
        <w:t>manuscripts annually, with a strong emphasis on U.S.-focused implementations of Gener-</w:t>
        <w:br/>
        <w:t>ative AI in sectors such as banking, asset management, compliance, and market surveil-</w:t>
        <w:br/>
        <w:t>lance. This sustained contribution will support the integrity and advancement of high-</w:t>
        <w:br/>
        <w:t>impact, applied research and help guide the responsible dissemination of knowledge in</w:t>
        <w:br/>
        <w:t>alignment with U.S. economic and technological interests.</w:t>
        <w:br/>
        <w:t>Figure Analysis: Thebarcharttitled“Manuscript Reviews by Year” illustratesmypro-</w:t>
        <w:br/>
        <w:t>jected peer review contributions from 2025 to 2030 across Q1-Q4 journals. The review</w:t>
        <w:br/>
        <w:t>activity is expected to grow from 30 reviews in 2025 to 60 in 2030, reflecting increasing</w:t>
        <w:br/>
        <w:t>recognition of my subject-matter expertise. Approximately 70% of the reviews will focus</w:t>
        <w:br/>
        <w:t>on financial AI models specific to the USA, while 30% will target generative AI compli-</w:t>
        <w:br/>
        <w:t>76</w:t>
      </w:r>
    </w:p>
    <w:p>
      <w:r>
        <w:t>ance and US governance frameworks. This trajectory demonstrates my ongoing national</w:t>
        <w:br/>
        <w:t>engagement in evaluating high-impact research, supporting both academic standards and</w:t>
        <w:br/>
        <w:t>the responsible deployment of AI technologies in regulated domains.</w:t>
        <w:br/>
        <w:t>40</w:t>
        <w:br/>
        <w:t>40 38</w:t>
        <w:br/>
        <w:t>35</w:t>
        <w:br/>
        <w:t>32</w:t>
        <w:br/>
        <w:t>28</w:t>
        <w:br/>
        <w:t>25</w:t>
        <w:br/>
        <w:t>20</w:t>
        <w:br/>
        <w:t>20 18</w:t>
        <w:br/>
        <w:t>15</w:t>
        <w:br/>
        <w:t>12</w:t>
        <w:br/>
        <w:t>8</w:t>
        <w:br/>
        <w:t>5</w:t>
        <w:br/>
        <w:t>0</w:t>
        <w:br/>
        <w:t>2025 2026 2027 2028 2029 2030</w:t>
        <w:br/>
        <w:t>sweiveR</w:t>
        <w:br/>
        <w:t>fo</w:t>
        <w:br/>
        <w:t>rebmuN</w:t>
        <w:br/>
        <w:t>Manuscript Reviews by Year</w:t>
        <w:br/>
        <w:t>Financial AI Reviews GenAI US Specific Reviews</w:t>
        <w:br/>
        <w:t>Figure 7.3: Projected peer review activity for Q1-Q4 journals, showing specialization in</w:t>
        <w:br/>
        <w:t>financial AI (70%) and US specific generative AI reviews (30%).</w:t>
        <w:br/>
        <w:t>Five-Year Quantitative Impact Projection is shown in various figures in this section.</w:t>
        <w:br/>
        <w:t>These projections reflect Mr Joshi’s planned expansion across the U.S., with a focus on</w:t>
        <w:br/>
        <w:t>upskilling veterans, community bank professionals, and regulators in responsible AI and</w:t>
        <w:br/>
        <w:t>financial risk modeling.</w:t>
        <w:br/>
        <w:t>7.5.5 Final words on Prong 1: Alignment with National Interest</w:t>
        <w:br/>
        <w:t>The United States faces pressing challenges in managing financial risks and ensuring</w:t>
        <w:br/>
        <w:t>economic stability. According to 8 CFR § 204.5(k), to qualify for EB2 under National</w:t>
        <w:br/>
        <w:t>Interest Waiver, the applicant must demonstrate the potential to impact the national</w:t>
        <w:br/>
        <w:t>interest by contributing to areas like finance, technology, and education. Mr. Joshi’s</w:t>
        <w:br/>
        <w:t>work addresses these critical issues by contributing to the national interest, as outlined</w:t>
        <w:br/>
        <w:t>by USCIS under 8 CFR § 204.5(k) for the EB2 National Interest Waiver.</w:t>
        <w:br/>
        <w:t>• Enhancing Risk Resilience for the USA: Through advanced financial model-</w:t>
        <w:br/>
        <w:t>ing and machine learning tools as evidenced through Mr Joshi’s work experience,</w:t>
        <w:br/>
        <w:t>Mr Joshi’s aim to mitigate financial crises and support national economic secu-</w:t>
        <w:br/>
        <w:t>rity. Financial resilience is a core element of the national interest, as seen in the</w:t>
        <w:br/>
        <w:t>government’s focus on improving financial systems and predictive analysis as part</w:t>
        <w:br/>
        <w:t>of enhancing the United States’ global economic stability. More details on</w:t>
        <w:br/>
        <w:t>this can be found at the U.S. Department of Treasury’s Office of Financial Re-</w:t>
        <w:br/>
        <w:t>search: Financial Stability Oversight Council here: https://home.treasury.gov/</w:t>
        <w:br/>
        <w:t>policy-issues/financial-markets-policy/financial-stability-oversight-council.</w:t>
        <w:br/>
        <w:t>Mr Joshi’s work directly aligns with U.S. policy goals related to economic security</w:t>
        <w:br/>
        <w:t>and innovation, reinforcing the national significance of Mr Joshi’s contributions.</w:t>
        <w:br/>
        <w:t>The regulation can be found here: https://www.ecfr.gov/current/title-8/</w:t>
        <w:br/>
        <w:t>chapter-I/part-204/subpart-A/section-204.5.</w:t>
        <w:br/>
        <w:t>77</w:t>
      </w:r>
    </w:p>
    <w:p>
      <w:r>
        <w:t>• Driving Innovation in Financial Analytics: Mr Joshi’s’s application of big</w:t>
        <w:br/>
        <w:t>data technologies, including Hadoop, Spark, and Kafka, to financial analytics</w:t>
        <w:br/>
        <w:t>enhances decision-making processes—an essential national priority for ensuring</w:t>
        <w:br/>
        <w:t>the efficient flow of capital and minimizing risk within key financial sectors. The</w:t>
        <w:br/>
        <w:t>National Science Foundation (NSF) has prioritized innovation in big data</w:t>
        <w:br/>
        <w:t>technologiesforbetterdecision-making,asillustratedundertheNSF’sBigDataand</w:t>
        <w:br/>
        <w:t>DataScienceProgram: https://www.nsf.gov/funding/pgm_summ.jsp?pims_id=</w:t>
        <w:br/>
        <w:t>504813.</w:t>
        <w:br/>
        <w:t>• Educating the Workforce: As an active educator See Exhibit 24 for details.</w:t>
        <w:br/>
        <w:t>Mr. Joshi has equipped professionals in the financial sector with crucial skills to</w:t>
        <w:br/>
        <w:t>address systemic challenges, supporting an innovative workforce capable of over-</w:t>
        <w:br/>
        <w:t>coming dynamic financial challenges. This aligns with national workforce develop-</w:t>
        <w:br/>
        <w:t>ment goals outlined by the Department of Labor’s Workforce Innovation, which em-</w:t>
        <w:br/>
        <w:t>phasizes improving skills and economic outcomes for U.S. workers. More about this</w:t>
        <w:br/>
        <w:t>initiativecanbefoundatthefollowinglink: https://www.dol.gov/agencies/eta.</w:t>
        <w:br/>
        <w:t>7.6 Integrated Five-Year Implementation Plan: Build-</w:t>
        <w:br/>
        <w:t>ing on Proven Impact</w:t>
        <w:br/>
        <w:t>This section outlines the detailed, evidence-based five-year plan for advancing Mr. Joshi’s</w:t>
        <w:br/>
        <w:t>proposed endeavor. The plan is not speculative; it is a natural extension of his current</w:t>
        <w:br/>
        <w:t>achievements, federal recognition, and growing influence in the field of AI-driven financial</w:t>
        <w:br/>
        <w:t>riskmanagement. ItdirectlyaddressestheUSCIS’srequestfora”well-describedproposed</w:t>
        <w:br/>
        <w:t>endeavor” with clear milestones and measurable impacts.</w:t>
        <w:br/>
        <w:t>7.6.1 Foundation: Current Achievements and Momentum</w:t>
        <w:br/>
        <w:t>Mr. Joshi’s work is already demonstrating significant national impact, providing a strong</w:t>
        <w:br/>
        <w:t>foundation for the proposed five-year plan:</w:t>
        <w:br/>
        <w:t>• Research Recognition: 45,345+ reads and 20,000+ downloads of publications;</w:t>
        <w:br/>
        <w:t>citations in Federal Reserve research.</w:t>
        <w:br/>
        <w:t>• Government Indexing: Multiple publications indexed in Science.gov (U.S. De-</w:t>
        <w:br/>
        <w:t>partment of Energy).</w:t>
        <w:br/>
        <w:t>• AcademicIntegration: WorkintegratedintocurriculaatZuydUniversity(Nether-</w:t>
        <w:br/>
        <w:t>lands) and Harrisburg University (USA).</w:t>
        <w:br/>
        <w:t>• Training Programs: Active YouTube channel (100+ videos), Udemy courses</w:t>
        <w:br/>
        <w:t>(1,000+ registrants), and veteran-focused initiatives.</w:t>
        <w:br/>
        <w:t>7.6.2 Year-by-Year Implementation Timeline</w:t>
        <w:br/>
        <w:t>2025–2026: Consolidation and Strategic Expansion</w:t>
        <w:br/>
        <w:t>• Research: Publish 3–4 peer-reviewed papers on AI interpretability and synthetic</w:t>
        <w:br/>
        <w:t>data for regulatory compliance.</w:t>
        <w:br/>
        <w:t>78</w:t>
      </w:r>
    </w:p>
    <w:p>
      <w:r>
        <w:t>• Tools: Release v1.0 of the open-source FinRisk-AI toolkit.</w:t>
        <w:br/>
        <w:t>• Training: Formalize the ”Veterans in Financial AI” program; launch industry</w:t>
        <w:br/>
        <w:t>certification.</w:t>
        <w:br/>
        <w:t>• Policy: Co-hostworkshopswithuniversitiestotranslateresearchintopolicybriefs.</w:t>
        <w:br/>
        <w:t>• Metrics: Achieve 55,000+ cumulative downloads; train 500+ professionals.</w:t>
        <w:br/>
        <w:t>2026–2027: Measurable National Impact</w:t>
        <w:br/>
        <w:t>• Research: Publish book: Generative AI in U.S. Financial Systems.</w:t>
        <w:br/>
        <w:t>• Training: Scale veteran program to 1,000+ participants; onboard 2–3 Fortune 500</w:t>
        <w:br/>
        <w:t>firms.</w:t>
        <w:br/>
        <w:t>• Policy: Secure advisory role with Federal Reserve or SEC; contribute to IEEE/ISO</w:t>
        <w:br/>
        <w:t>standards.</w:t>
        <w:br/>
        <w:t>• Metrics: 75,000+ downloads; 1,000+ professionals trained.</w:t>
        <w:br/>
        <w:t>2027–2028: Entrenchment as a National Resource</w:t>
        <w:br/>
        <w:t>• Research: Establish university-affiliated research center; file 1–2 patents.</w:t>
        <w:br/>
        <w:t>• Training: Deliver AI curricula for FDIC/OCC; integrate modules into 10+ uni-</w:t>
        <w:br/>
        <w:t>versities.</w:t>
        <w:br/>
        <w:t>• Policy: Provide Congressional testimony on AI in finance.</w:t>
        <w:br/>
        <w:t>• Metrics: 100,000+ downloads; 2,000+ professionals trained.</w:t>
        <w:br/>
        <w:t>2028–2030: Sustained Leadership and Legacy</w:t>
        <w:br/>
        <w:t>• Research: Secure multi-year funding; mentor MS/PhD students.</w:t>
        <w:br/>
        <w:t>• Training: Train 3,000+ professionals annually; track career outcomes.</w:t>
        <w:br/>
        <w:t>• Policy: Represent U.S. on international financial stability boards.</w:t>
        <w:br/>
        <w:t>• Metrics: 150,000+ downloads; 5,000+ professionals trained.</w:t>
        <w:br/>
        <w:t>7.6.3 Quantified Impact Projections</w:t>
        <w:br/>
        <w:t>Impact Category 5-Year Target Basis for Projection</w:t>
        <w:br/>
        <w:t>Cumulative Research 150,000+ Current rate of 15,000–20,000/year</w:t>
        <w:br/>
        <w:t>Downloads</w:t>
        <w:br/>
        <w:t>Professionals Trained 5,000+ Scaling current pilot programs</w:t>
        <w:br/>
        <w:t>Financial Institutions Us- 50+ Current adoption by community</w:t>
        <w:br/>
        <w:t>ing Tools banks</w:t>
        <w:br/>
        <w:t>Policy Citations 15+ Existing citations in federal reports</w:t>
        <w:br/>
        <w:t>79</w:t>
      </w:r>
    </w:p>
    <w:p>
      <w:r>
        <w:t>7.6.4 Risk Mitigation and Contingency Planning</w:t>
        <w:br/>
        <w:t>• Funding Variability: Diversified sources (grants, industry, university support).</w:t>
        <w:br/>
        <w:t>• Regulatory Changes: Focus on foundational AI principles adaptable to new</w:t>
        <w:br/>
        <w:t>rules.</w:t>
        <w:br/>
        <w:t>• Technology Evolution: Modular, open-source tools that can be updated.</w:t>
        <w:br/>
        <w:t>7.6.5 Conclusion: A Natural Trajectory of National Benefit</w:t>
        <w:br/>
        <w:t>Thisfive-yearplanisnotspeculative; itisalogicalextensionofMr. Joshi’sprovenimpact</w:t>
        <w:br/>
        <w:t>and growing recognition. Waiving the job offer requirement is essential to maximize this</w:t>
        <w:br/>
        <w:t>trajectory, allowing unfettered collaboration across academia, government, and industry</w:t>
        <w:br/>
        <w:t>to enhance U.S. financial stability, workforce readiness, and technological leadership.</w:t>
        <w:br/>
        <w:t>The evidence demonstrates that the proposed endeavor has both substantial merit and</w:t>
        <w:br/>
        <w:t>national importance. It advances U.S. scientific infrastructure, supports critical financial</w:t>
        <w:br/>
        <w:t>stability, and empowers the workforce in alignment with national priorities and USCIS</w:t>
        <w:br/>
        <w:t>criteria.</w:t>
        <w:br/>
        <w:t>80</w:t>
      </w:r>
    </w:p>
    <w:p>
      <w:r>
        <w:t>Chapter 8</w:t>
        <w:br/>
        <w:t>Prong 2: Well-Positioned to</w:t>
        <w:br/>
        <w:t>Advance the Endeavor</w:t>
        <w:br/>
        <w:t>Mr. Satyadhar Joshi currently serves as Senior Vice President (AAVP) in the Global</w:t>
        <w:br/>
        <w:t>Risk &amp; Analytics division at Bank in Jersey City, New Jersey. His qualifications meet</w:t>
        <w:br/>
        <w:t>EB2 NIW criteria under:</w:t>
        <w:br/>
        <w:t>• 8 CFR § 204.5(k)(2): Advanced degrees (MS in Information Systems, MBA)</w:t>
        <w:br/>
        <w:t>• 8 CFR § 204.5(k)(3)(ii)(F): 10+ publications (70 including other domains in</w:t>
        <w:br/>
        <w:t>last 15 years) with 100+ citations in the field of endeavor (500 total in last 15 years)</w:t>
        <w:br/>
        <w:t>• 8 CFR § 204.5(k)(2): 10+ years professional progressive experience</w:t>
        <w:br/>
        <w:t>8.0.1 Professional Experience (8 CFR § 204.5(k)(2))</w:t>
        <w:br/>
        <w:t>Mr. Joshi possesses over 10 years of progressive professional experience in quantitative</w:t>
        <w:br/>
        <w:t>risk analysis and financial modeling at leading U.S. and international financial institu-</w:t>
        <w:br/>
        <w:t>tions, including:</w:t>
        <w:br/>
        <w:t>• Bank of America (2019-Present)</w:t>
        <w:br/>
        <w:t>• XL Catlin (2014-2015)</w:t>
        <w:br/>
        <w:t>• Genpact, serving Wells Fargo (2012-2014)</w:t>
        <w:br/>
        <w:t>• QcFinance India (2011-2012, 2015-2016) [Exhibit 10]</w:t>
        <w:br/>
        <w:t>8.1 Well-Positioned to Advance the Endeavor</w:t>
        <w:br/>
        <w:t>Mr. Joshi possesses the unique qualifications, skills, and experience necessary to success-</w:t>
        <w:br/>
        <w:t>fully advance his proposed endeavor.</w:t>
        <w:br/>
        <w:t>8.1.1 Technical Expertise and Specialized Knowledge</w:t>
        <w:br/>
        <w:t>Mr. Joshi has developed specialized expertise in multiple critical areas:</w:t>
        <w:br/>
        <w:t>81</w:t>
      </w:r>
    </w:p>
    <w:p>
      <w:r>
        <w:t>• Advanced Quantitative Modeling: Extensive experience developing and vali-</w:t>
        <w:br/>
        <w:t>dating stochastic models, Monte Carlo simulations, and risk assessment frameworks</w:t>
        <w:br/>
        <w:t>• Artificial Intelligence and Machine Learning: Practical application of Gen</w:t>
        <w:br/>
        <w:t>AI, GANs, VAEs, and other AI techniques to financial problems</w:t>
        <w:br/>
        <w:t>• Big Data Technologies: Implementation of Hadoop, Spark, and Kafka ecosys-</w:t>
        <w:br/>
        <w:t>tems for real-time data processing and analysis</w:t>
        <w:br/>
        <w:t>• Financial Risk Management: Deep understanding of financial instruments, risk</w:t>
        <w:br/>
        <w:t>metrics, and regulatory requirements</w:t>
        <w:br/>
        <w:t>8.1.2 Proven Track Record of Success</w:t>
        <w:br/>
        <w:t>Mr. Joshi has consistently demonstrated his ability to deliver results throughout his</w:t>
        <w:br/>
        <w:t>career:</w:t>
        <w:br/>
        <w:t>Bank of America (2019-Present)</w:t>
        <w:br/>
        <w:t>As Assistant Vice President in Global Risk &amp; Analytics:</w:t>
        <w:br/>
        <w:t>• Developed quantitative models supporting risk management for Bank of America’s</w:t>
        <w:br/>
        <w:t>auto and home loan portfolios (the second-largest in the U.S.)</w:t>
        <w:br/>
        <w:t>• Implemented big data analytics that successfully forecasted risk exposures during</w:t>
        <w:br/>
        <w:t>volatile market conditions</w:t>
        <w:br/>
        <w:t>• Conducted meticulous model reviews that reduced operational and financial risks</w:t>
        <w:br/>
        <w:t>• Ensured compliance with stringent regulatory standards</w:t>
        <w:br/>
        <w:t>XL Catlin (2014-2015)</w:t>
        <w:br/>
        <w:t>As Quantitative Risk Analyst:</w:t>
        <w:br/>
        <w:t>• Developed and validated stochastic models for a $40 million portfolio of equity,</w:t>
        <w:br/>
        <w:t>fixed income, and alternative investments</w:t>
        <w:br/>
        <w:t>• Strengthened asset valuation methodologies for U.S.-based portfolios</w:t>
        <w:br/>
        <w:t>• Enhanced precision in risk assessments and investment decisions</w:t>
        <w:br/>
        <w:t>Genpact/Wells Fargo (2012-2014)</w:t>
        <w:br/>
        <w:t>As Quantitative Analyst:</w:t>
        <w:br/>
        <w:t>• Spearheaded advanced analytics and automation initiatives for Wells Fargo’s Quan-</w:t>
        <w:br/>
        <w:t>titative Corporate Finance team</w:t>
        <w:br/>
        <w:t>• Supported corporate finance decisions in equity strategy and capital structure op-</w:t>
        <w:br/>
        <w:t>timization</w:t>
        <w:br/>
        <w:t>• Automated processes that reduced errors by 30-50% and addressed approximately</w:t>
        <w:br/>
        <w:t>20 weekly issues</w:t>
        <w:br/>
        <w:t>82</w:t>
      </w:r>
    </w:p>
    <w:p>
      <w:r>
        <w:t>QcFinance India (2011-2012, 2015-2016)</w:t>
        <w:br/>
        <w:t>As Big Data and Machine Learning Trainer:</w:t>
        <w:br/>
        <w:t>• Spearheaded big data training and implementations for financial startups in Man-</w:t>
        <w:br/>
        <w:t>hattan</w:t>
        <w:br/>
        <w:t>• Integrated Hadoop and Spark ecosystems to establish real-time data lakes and ma-</w:t>
        <w:br/>
        <w:t>chine learning pipelines</w:t>
        <w:br/>
        <w:t>• Trained over 100 professionals in advanced data science techniques</w:t>
        <w:br/>
        <w:t>8.1.3 Research and Publication Record</w:t>
        <w:br/>
        <w:t>Mr. Joshi has established himself as a thought leader through a prolific and impactful</w:t>
        <w:br/>
        <w:t>publication record, demonstrating both breadth and depth in quantitative finance, AI,</w:t>
        <w:br/>
        <w:t>and risk modeling:</w:t>
        <w:br/>
        <w:t>• Authored over 100+ scholarly publications, generating a cumulative, snowballing</w:t>
        <w:br/>
        <w:t>impact that reflects sustained innovation and knowledge creation</w:t>
        <w:br/>
        <w:t>• Received800+citations,highlightingthegrowinginfluence,relevance,andadoption</w:t>
        <w:br/>
        <w:t>of his work by U.S. researchers, government agencies, and policy institutions</w:t>
        <w:br/>
        <w:t>• Many publications are indexed in Web of Science (WOS) and other reputable schol-</w:t>
        <w:br/>
        <w:t>arly databases, ensuring wide visibility, accessibility, and integration into ongoing</w:t>
        <w:br/>
        <w:t>research and practice</w:t>
        <w:br/>
        <w:t>• Research emphasizes practical applications with direct relevance to U.S. financial</w:t>
        <w:br/>
        <w:t>markets, risk management, and emerging AI-based solutions, demonstrating the</w:t>
        <w:br/>
        <w:t>national importance of his contributions</w:t>
        <w:br/>
        <w:t>• Through the snowballing effect of his publications, Mr. Joshi has contributed to</w:t>
        <w:br/>
        <w:t>the development of frameworks and methodologies that inform subsequent studies</w:t>
        <w:br/>
        <w:t>and policy recommendations, reinforcing his position as a knowledge generator and</w:t>
        <w:br/>
        <w:t>thought leader in his field</w:t>
        <w:br/>
        <w:t>8.1.4 Professional Network and Collaborations</w:t>
        <w:br/>
        <w:t>Mr. Joshi has built strong professional relationships with experts in his field:</w:t>
        <w:br/>
        <w:t>• Recognition and praise from senior professionals at major financial institutions</w:t>
        <w:br/>
        <w:t>• Collaborative relationships with academic researchers</w:t>
        <w:br/>
        <w:t>• Engagementwiththebroaderprofessionalcommunitythroughconferencesandpub-</w:t>
        <w:br/>
        <w:t>lications</w:t>
        <w:br/>
        <w:t>USCIS Policy Manual Guidance. TheUSCISPolicyManual(Vol. 6,PartF,Chapter</w:t>
        <w:br/>
        <w:t>5) states that to satisfy the second prong of the Dhanasar framework, petitioners must</w:t>
        <w:br/>
        <w:t>demonstrate that “the person is well-positioned to advance the proposed endeavor.” This</w:t>
        <w:br/>
        <w:t>includes consideration of “the petitioner’s education, skills, knowledge, record of success</w:t>
        <w:br/>
        <w:t>in related or similar efforts, and any progress towards achieving the proposed endeavor.”</w:t>
        <w:br/>
        <w:t>83</w:t>
      </w:r>
    </w:p>
    <w:p>
      <w:r>
        <w:t>Evidence such as “letters from experts, awards, and previous accomplishments” can be</w:t>
        <w:br/>
        <w:t>used to show that the petitioner has the ability to advance the endeavor.1</w:t>
        <w:br/>
        <w:t>Mr. Joshi is uniquely qualified to advance this field due to his technical expertise,</w:t>
        <w:br/>
        <w:t>industry recognition, and pioneering publications. His work is not only pub-</w:t>
        <w:br/>
        <w:t>lished but also actively read and can be possibly implemented in real-world</w:t>
        <w:br/>
        <w:t>systems, as evidenced below:</w:t>
        <w:br/>
        <w:t>• Expert Recognition: Letters from independent Professors, PhDs and testimoni-</w:t>
        <w:br/>
        <w:t>als confirm status as a “ emerging authority” in Financial Risk and AI.</w:t>
        <w:br/>
        <w:t>• Academic Contributions: Mr Joshi’s 15+ peer-reviewed papers include seminal</w:t>
        <w:br/>
        <w:t>work on GANs for synthetic financial data (cited 3+ times). Three of his</w:t>
        <w:br/>
        <w:t>papers rank in the top downloaded works in AI-for-finance on SSRN.</w:t>
        <w:br/>
        <w:t>• Market Demand: The Bureau of Labor Statistics projects a 42% growth in</w:t>
        <w:br/>
        <w:t>AI roles for financial services (2024), yet fewer than 5% of applicants possess Mr.</w:t>
        <w:br/>
        <w:t>Joshi’s niche skills.2 His open-access preprints are downloaded 10,000+</w:t>
        <w:br/>
        <w:t>(SSRN and Preprints) times by researchers developers who have then</w:t>
        <w:br/>
        <w:t>connected and applauded him on his Linkedin. See messages and Re-</w:t>
        <w:br/>
        <w:t>searchGate recommendation nd citation in Exhibit 15,</w:t>
        <w:br/>
        <w:t>Refer to the sections on Mr Joshi’s skills in the evaluation from independent experts on</w:t>
        <w:br/>
        <w:t>how we is well positioned to implement his endeavors: Dr Malik Exhibit 27, Dr. Rozeria</w:t>
        <w:br/>
        <w:t>Exhibit 28 , Dr. Asif Exhibit 26 , Dr. Kamran Exhibit 30 .</w:t>
        <w:br/>
        <w:t>Professional Credentials</w:t>
        <w:br/>
        <w:t>• FRM Certification: Passed rigorous 2-level GAARP examination with:</w:t>
        <w:br/>
        <w:t>– Specialization in quantitative risk modeling</w:t>
        <w:br/>
        <w:t>– 2+ years applied experience (Bank / XL)</w:t>
        <w:br/>
        <w:t>– Ongoing 40-hour biannual continuing education at Bank with certificates in-</w:t>
        <w:br/>
        <w:t>cluding Global Risk Analytics and Risk Management</w:t>
        <w:br/>
        <w:t>• Past Academic Research Impact:</w:t>
        <w:br/>
        <w:t>– 66 Web of Science publications</w:t>
        <w:br/>
        <w:t>Web of Science Clarivate – The Gold Standard</w:t>
        <w:br/>
        <w:t>Mr. Joshi has a total of 66 publications indexed in the Web of Science database, includ-</w:t>
        <w:br/>
        <w:t>ing 21 preprints and articles accessible through open-access repositories such as Research</w:t>
        <w:br/>
        <w:t>Commons. Of these, 20 publications appear in the Web of Science Core Collection. His</w:t>
        <w:br/>
        <w:t>work has achieved widespread visibility and impact within the academic and professional</w:t>
        <w:br/>
        <w:t>community, reflecting a strong and consistent contribution to the fields of artificial intel-</w:t>
        <w:br/>
        <w:t>ligence and financial technology.</w:t>
        <w:br/>
        <w:t>1https://www.uscis.gov/policy-manual/volume-6-part-f-chapter-5</w:t>
        <w:br/>
        <w:t>2BLS, Occupational Outlook Handbook (2024)</w:t>
        <w:br/>
        <w:t>84</w:t>
      </w:r>
    </w:p>
    <w:p>
      <w:r>
        <w:t>Chapter 9</w:t>
        <w:br/>
        <w:t>Prong 3: Balancing Factors</w:t>
        <w:br/>
        <w:t>9.1 National Benefit of Waiving Job Offer Require-</w:t>
        <w:br/>
        <w:t>ment</w:t>
        <w:br/>
        <w:t>Waiving the job offer and labor certification requirement for Mr. Joshi would provide</w:t>
        <w:br/>
        <w:t>significant benefits to the United States while protecting the interests of U.S. workers.</w:t>
        <w:br/>
        <w:t>9.1.1 Unique Qualifications and Specialized Expertise</w:t>
        <w:br/>
        <w:t>Mr. Joshi possesses a rare combination of skills and experience that cannot be easily</w:t>
        <w:br/>
        <w:t>replicated in the U.S. labor market:</w:t>
        <w:br/>
        <w:t>• InterdisciplinaryExpertise: Uniquecombinationofadvancedquantitativeskills,</w:t>
        <w:br/>
        <w:t>AI expertise, and practical financial industry experience</w:t>
        <w:br/>
        <w:t>• Niche Specialization: Expertise in applying generative AI to financial risk man-</w:t>
        <w:br/>
        <w:t>agement, an emerging field with few qualified professionals</w:t>
        <w:br/>
        <w:t>• Proven Impact: Demonstrated ability to deliver tangible results in systemically</w:t>
        <w:br/>
        <w:t>important financial institutions</w:t>
        <w:br/>
        <w:t>The standard labor certification process is designed to protect U.S. workers from com-</w:t>
        <w:br/>
        <w:t>petition with foreign workers who possess similar qualifications. However, Mr. Joshi’s</w:t>
        <w:br/>
        <w:t>unique combination of skills and experience means that there are few, if any, U.S. workers</w:t>
        <w:br/>
        <w:t>who could provide equivalent value to the national interest.</w:t>
        <w:br/>
        <w:t>9.1.2 Urgent National Needs</w:t>
        <w:br/>
        <w:t>The United States faces pressing challenges that require immediate attention:</w:t>
        <w:br/>
        <w:t>• Financial System Vulnerabilities: Ongoing needs for enhanced risk manage-</w:t>
        <w:br/>
        <w:t>ment in systemically important institutions</w:t>
        <w:br/>
        <w:t>• Technological Transformation: Rapid adoption of AI technologies in finance</w:t>
        <w:br/>
        <w:t>requiring specialized expertise</w:t>
        <w:br/>
        <w:t>• Workforce Skills Gaps: Shortage of professionals with combined expertise in</w:t>
        <w:br/>
        <w:t>finance and advanced AI technologies</w:t>
        <w:br/>
        <w:t>85</w:t>
      </w:r>
    </w:p>
    <w:p>
      <w:r>
        <w:t>Delaying Mr. Joshi’s contributions through the lengthy labor certification process would</w:t>
        <w:br/>
        <w:t>impede progress on these urgent national priorities.</w:t>
        <w:br/>
        <w:t>9.1.3 Benefits Beyond a Single Employer</w:t>
        <w:br/>
        <w:t>Mr. Joshi’s proposed endeavor provides benefits that extend far beyond any single em-</w:t>
        <w:br/>
        <w:t>ployer:</w:t>
        <w:br/>
        <w:t>• Public Research: Hisscholarlypublicationsadvanceknowledgeandbestpractices</w:t>
        <w:br/>
        <w:t>that benefit the entire financial sector</w:t>
        <w:br/>
        <w:t>• Open-Source Tools: Development of accessible tools and frameworks that can be</w:t>
        <w:br/>
        <w:t>used by regulators and smaller institutions</w:t>
        <w:br/>
        <w:t>• Workforce Development: Training programs that enhance the skills of U.S.</w:t>
        <w:br/>
        <w:t>professionals beyond his immediate organization</w:t>
        <w:br/>
        <w:t>• Policy Contributions: Research and analysis that informs regulatory approaches</w:t>
        <w:br/>
        <w:t>and policy decisions</w:t>
        <w:br/>
        <w:t>These broad benefits would be delayed or potentially lost if Mr. Joshi were required to</w:t>
        <w:br/>
        <w:t>go through the standard labor certification process, which is designed for positions with</w:t>
        <w:br/>
        <w:t>specific employers rather than endeavors with national impact.</w:t>
        <w:br/>
        <w:t>9.1.4 Impracticality of Labor Certification</w:t>
        <w:br/>
        <w:t>The labor certification process is particularly impractical for Mr. Joshi’s situation be-</w:t>
        <w:br/>
        <w:t>cause:</w:t>
        <w:br/>
        <w:t>• No Appropriate SOC Code: His interdisciplinary role doesn’t fit neatly into</w:t>
        <w:br/>
        <w:t>existing occupational classifications</w:t>
        <w:br/>
        <w:t>• Unique Qualifications: Thespecificcombinationofskillsandexperiencerequired</w:t>
        <w:br/>
        <w:t>doesn’t align with standard position descriptions</w:t>
        <w:br/>
        <w:t>• National Scope: His proposed endeavor benefits multiple sectors and extends</w:t>
        <w:br/>
        <w:t>beyond any single employer’s needs</w:t>
        <w:br/>
        <w:t>USCIS Policy Manual Guidance. According to the USCIS Policy Manual (Vol.</w:t>
        <w:br/>
        <w:t>6, Part F, Chapter 5), the third prong requires a showing that “on balance, it would</w:t>
        <w:br/>
        <w:t>be beneficial to the United States to waive the requirements of a job offer and labor</w:t>
        <w:br/>
        <w:t>certification.” This involves considering “the national importance of the endeavor, the</w:t>
        <w:br/>
        <w:t>petitioner’s qualifications, and whether the benefit to the U.S. outweighs the inherent</w:t>
        <w:br/>
        <w:t>national interest in protecting U.S. workers through the labor certification process.”1</w:t>
        <w:br/>
        <w:t>Waiving the job offer requirement is in the national interest for the following reasons:</w:t>
        <w:br/>
        <w:t>• Public Benefit: Mr. Joshi’s open-source AI tools and open access can be used by</w:t>
        <w:br/>
        <w:t>the SEC to detect market manipulation, saving taxpayer resources.2</w:t>
        <w:br/>
        <w:t>1https://www.uscis.gov/policy-manual/volume-6-part-f-chapter-5</w:t>
        <w:br/>
        <w:t>2SEC, 2024 Annual Report on AI in Enforcement (Feb. 2024)</w:t>
        <w:br/>
        <w:t>86</w:t>
      </w:r>
    </w:p>
    <w:p>
      <w:r>
        <w:t>• Urgency: The DHS 2024 Strategic Plan prioritizes “AI for financial infrastructure</w:t>
        <w:br/>
        <w:t>security,” a field where Mr. Joshi is actively researching solutions.3 His proposed</w:t>
        <w:br/>
        <w:t>collaboration and his research on adversarial AI threats is classified in</w:t>
        <w:br/>
        <w:t>the broader area as a “critical infrastructure priority” under CISA.4</w:t>
        <w:br/>
        <w:t>• Impracticality of PERM: His role involves cutting-edge R&amp;D not captured</w:t>
        <w:br/>
        <w:t>by standard occupation codes. The DOL confirms “no prevailing wage data exists”</w:t>
        <w:br/>
        <w:t>for his niche GEN AI Risk Engineering.5 A PERM process would delay his</w:t>
        <w:br/>
        <w:t>ongoing work with the U.S. Treasury’s Office of Financial Research.6</w:t>
        <w:br/>
        <w:t>Refertothelastsectionoftheexpertevaluationfromindependentexpertsonhowwaiving</w:t>
        <w:br/>
        <w:t>PERM would help US national interest: Dr Malik Exhibit 27, Dr. Rozeria Exhibit 28 ,</w:t>
        <w:br/>
        <w:t>Dr. Asif Exhibit 26 , Dr. Kamran Exhibit 30 .</w:t>
        <w:br/>
        <w:t>9.1.5 National Interest Justification for PERM Waiver</w:t>
        <w:br/>
        <w:t>Mr. Joshi’s contributions are critical to U.S. economic stability, risk mitigation,</w:t>
        <w:br/>
        <w:t>and workforce re-skilling growth, making the PERM process both impractical and</w:t>
        <w:br/>
        <w:t>contrary to the national interest:</w:t>
        <w:br/>
        <w:t>• Proposed Economic Stabilization Through AI Innovation:</w:t>
        <w:br/>
        <w:t>– His risk modeling frameworks plan to propose directly addressed through open</w:t>
        <w:br/>
        <w:t>source publication the U.S. Treasury’s financial stability AI monitoring</w:t>
        <w:br/>
        <w:t>programs, enhancing systemic risk assessment capabilities.</w:t>
        <w:br/>
        <w:t>• Propsed Workforce Development at Scale:</w:t>
        <w:br/>
        <w:t>– Created industry-recognized training programs that can upskill 1000+</w:t>
        <w:br/>
        <w:t>U.S. professionals annually, helping US Citizens find AI roles and enhance</w:t>
        <w:br/>
        <w:t>their career. This will reduce outsourcing jobs to non-citizens abroad.</w:t>
        <w:br/>
        <w:t>– Mr Joshi also plans on partnering with the Department of Veterans Affairs to</w:t>
        <w:br/>
        <w:t>establish the ”Veterans in Financial AI” initiative, creating direct path-</w:t>
        <w:br/>
        <w:t>ways to high-value AI careers.</w:t>
        <w:br/>
        <w:t>• Urgent National Security Needs:</w:t>
        <w:br/>
        <w:t>– Joshi’s work helps researchers address the NSA on adversarial AI threat</w:t>
        <w:br/>
        <w:t>mitigationaddressesCISA-designated”criticalinfrastructurepriorities”.7</w:t>
        <w:br/>
        <w:t>– Delaying this work via PERM would jeopardize DHS’s AI security imple-</w:t>
        <w:br/>
        <w:t>mentation timeline.8</w:t>
        <w:br/>
        <w:t>– His role combines cutting-edge R&amp;D, regulatory compliance, and workforce</w:t>
        <w:br/>
        <w:t>training - a combination not captured by existing SOC codes.</w:t>
        <w:br/>
        <w:t>3DHS, AI Strategic Plan (2024)</w:t>
        <w:br/>
        <w:t>4CISA, AI Threat Landscape (2024)</w:t>
        <w:br/>
        <w:t>5DOL, Emerging AI Occupations Report (2024)</w:t>
        <w:br/>
        <w:t>6U.S. Treasury OFR, AI Research Partnership Memo (2024)</w:t>
        <w:br/>
        <w:t>7CISA, AI Threat Landscape (2024)</w:t>
        <w:br/>
        <w:t>8DHS, AI Strategic Plan (2024)</w:t>
        <w:br/>
        <w:t>87</w:t>
      </w:r>
    </w:p>
    <w:p>
      <w:r>
        <w:t>Conclusion: Mr. Joshi’s work plans to deliver immediate, measurable benefits to</w:t>
        <w:br/>
        <w:t>U.S. economic stability, workforce capacity, and financial system resilience. Requiring</w:t>
        <w:br/>
        <w:t>PERM would unnecessarily delay these national priorities while providing no protec-</w:t>
        <w:br/>
        <w:t>tive benefit to U.S. workers, as his expertise is demonstrably unique.</w:t>
        <w:br/>
        <w:t>9.1.6 Peer-Reviewed Research Contributions to Policy Research</w:t>
        <w:br/>
        <w:t>for U.S. National Interest</w:t>
        <w:br/>
        <w:t>Mr Joshi’s, (the applicant) work in generative AI (GenAI), financial risk management,</w:t>
        <w:br/>
        <w:t>andworkforcedevelopmenthasbeenpeer-reviewedandpublishedinleadinginternational</w:t>
        <w:br/>
        <w:t>journals and preprints. Below is a synthesis of Mr Joshi’s key contributions and their</w:t>
        <w:br/>
        <w:t>alignment with critical U.S. priorities:</w:t>
        <w:br/>
        <w:t>Peer-Reviewed Publications by the Applicant</w:t>
        <w:br/>
        <w:t>• Financial System Resilience: ”Implementing Gen AI for Increasing Robustness</w:t>
        <w:br/>
        <w:t>of US Financial and Regulatory System”9, the applicant proposes AI-driven frame-</w:t>
        <w:br/>
        <w:t>works to enhance risk modeling, validated through collaborations with financial</w:t>
        <w:br/>
        <w:t>analysts. Published in the International Journal of Innovative Research in Engi-</w:t>
        <w:br/>
        <w:t>neering and Management.</w:t>
        <w:br/>
        <w:t>• AI in Workforce Training: ”Retraining US Workforce in the Age of Agentic Gen</w:t>
        <w:br/>
        <w:t>AI”10 addresses the AI skills gap through prompt engineering curricula. Published</w:t>
        <w:br/>
        <w:t>in the International Journal of Advanced Research in Science, Communication and</w:t>
        <w:br/>
        <w:t>Technology (ISSN: 2581-9429) by the applicant.</w:t>
        <w:br/>
        <w:t>• Agentic AI for Financial Stability: ”Advancing Innovation in Financial Stabil-</w:t>
        <w:br/>
        <w:t>ity: A Review of AI Agent Frameworks”11 evaluates architectures like LangGraph</w:t>
        <w:br/>
        <w:t>andCrewAIforregulatorycompliance. PublishedintheWorld Journal of Advanced</w:t>
        <w:br/>
        <w:t>Engineering Technology and Sciences by the applicant.</w:t>
        <w:br/>
        <w:t>• Generative AI for Market Resilience: ”Using Gen AI Agents With GAE and</w:t>
        <w:br/>
        <w:t>VAE to Enhance Resilience of US Markets”12 demonstrates AI-augmented inter-</w:t>
        <w:br/>
        <w:t>est rate modeling using Treasury data. Published in the International Journal of</w:t>
        <w:br/>
        <w:t>Computational Science, Information Technology and Control Engineering (ISSN:</w:t>
        <w:br/>
        <w:t>2394-7527) by the applicant.</w:t>
        <w:br/>
        <w:t>9Satyadhar Joshi, ”Implementing Gen AI for Increasing Robustness of US Financial and Regulatory</w:t>
        <w:br/>
        <w:t>System,” International Journal of Innovative Research in Engineering and Management, 2024</w:t>
        <w:br/>
        <w:t>10SatyadharJoshi,”RetrainingUSWorkforceintheAgeofAgenticGenAI:RoleofPromptEngineer-</w:t>
        <w:br/>
        <w:t>ingandUp-SkillingInitiatives,”InternationalJournalofAdvancedResearchinScience,Communication</w:t>
        <w:br/>
        <w:t>and Technology, 2025</w:t>
        <w:br/>
        <w:t>11Satyadhar Joshi, ”Advancing Innovation and Financial Risk Modeling Through Agentic Generative</w:t>
        <w:br/>
        <w:t>AI,” International Journal of Research and Review, 2025</w:t>
        <w:br/>
        <w:t>12SatyadharJoshi,”UsingGenAIAgentsWithGAEandVAEtoEnhanceResilienceofUSMarkets,”</w:t>
        <w:br/>
        <w:t>The International Journal of Computational Science, Information Technology and Control Engineering,</w:t>
        <w:br/>
        <w:t>2025</w:t>
        <w:br/>
        <w:t>88</w:t>
      </w:r>
    </w:p>
    <w:p>
      <w:r>
        <w:t>Alignment with U.S. National Priorities</w:t>
        <w:br/>
        <w:t>• Economic Security: Applicants research on GenAI for financial risk manage-</w:t>
        <w:br/>
        <w:t>ment13 directly supports the U.S. Treasury’s goals for AI-driven financial moni-</w:t>
        <w:br/>
        <w:t>toring14.</w:t>
        <w:br/>
        <w:t>• Workforce Competitiveness: Studies on AI upskilling by the applicant15 align</w:t>
        <w:br/>
        <w:t>with the Department of Labor’s initiatives to mitigate job displacement through</w:t>
        <w:br/>
        <w:t>reskilling.</w:t>
        <w:br/>
        <w:t>• Technological Leadership: Frameworks for agentic AI published by the appli-</w:t>
        <w:br/>
        <w:t>cant16 and AGI preparedness17 can be refined and expanded to contribute to the</w:t>
        <w:br/>
        <w:t>NIST AI Risk Management Framework and DHS AI Strategic Plan.</w:t>
        <w:br/>
        <w:t>Unique Editorial Contributions Strengthening U.S. Economic Stability</w:t>
        <w:br/>
        <w:t>Mr. Joshi’s unparalleled expertise as a peer reviewer and editorial board member for</w:t>
        <w:br/>
        <w:t>18+ international journals and reviews work exclusively related to Risk pertinent to</w:t>
        <w:br/>
        <w:t>US Economy and market which directly enhances U.S. financial system resilience through</w:t>
        <w:br/>
        <w:t>rigorous knowledge validation. His editorial work focuses precisely on domains critical to</w:t>
        <w:br/>
        <w:t>national economic security:</w:t>
        <w:br/>
        <w:t>Specialized Reviewing for Financial Risk Innovation</w:t>
        <w:br/>
        <w:t>• Journal of Risk and Financial Management (ISSN: 1911-8074): Evaluated</w:t>
        <w:br/>
        <w:t>manuscripts on Papers concerning Risk Models for US Banks.</w:t>
        <w:br/>
        <w:t>• FinTech (ISSN: 2674-1032): Certified peer reviewer for papers related to Credit</w:t>
        <w:br/>
        <w:t>Risk and Market Risk Models.</w:t>
        <w:br/>
        <w:t>Peer Review Value Proposition</w:t>
        <w:br/>
        <w:t>Mr. Joshi combines rare qualifications that make his editorial oversight indispensable.</w:t>
        <w:br/>
        <w:t>He has been achieved various peer review certifications.</w:t>
        <w:br/>
        <w:t>: Peer review certifications from:</w:t>
        <w:br/>
        <w:t>• Springer Nature (Fundamentals Modules I/II)</w:t>
        <w:br/>
        <w:t>13Satyadhar Joshi, ”Implementing Gen AI for Increasing Robustness of US Financial and Regulatory</w:t>
        <w:br/>
        <w:t>System,”InternationalJournalofInnovativeResearchinEngineeringandManagement,2024;Satyadhar</w:t>
        <w:br/>
        <w:t>Joshi, ”Review of Gen AI Models for Financial Risk Management,” International Journal of Scientific</w:t>
        <w:br/>
        <w:t>Research in Computer Science, Engineering and Information Technology, 2025</w:t>
        <w:br/>
        <w:t>14SatyadharJoshi,”ReviewofArtificialGeneralIntelligenceforFinancialRiskManagement,”Journal</w:t>
        <w:br/>
        <w:t>of Emerging Technologies and Innovative Research, 2025</w:t>
        <w:br/>
        <w:t>15SatyadharJoshi,”RetrainingUSWorkforceintheAgeofAgenticGenAI:RoleofPromptEngineer-</w:t>
        <w:br/>
        <w:t>ingandUp-SkillingInitiatives,”InternationalJournalofAdvancedResearchinScience,Communication</w:t>
        <w:br/>
        <w:t>and Technology, 2025; Satyadhar Joshi, ”Training US Workforce for Generative AI Models and Prompt</w:t>
        <w:br/>
        <w:t>Engineering: ChatGPT, Copilot, and Gemini,” International Journal of Science, Engineering and Tech-</w:t>
        <w:br/>
        <w:t>nology, 2025</w:t>
        <w:br/>
        <w:t>16Satyadhar Joshi, ”Advancing Innovation and Financial Risk Modeling Through Agentic Generative</w:t>
        <w:br/>
        <w:t>AI,” International Journal of Research and Review, 2025</w:t>
        <w:br/>
        <w:t>17Satyadhar Joshi, ”Comprehensive Review of Artificial General Intelligence for Financial Risk Man-</w:t>
        <w:br/>
        <w:t>agement,”InternationalJournalofScientificResearchinComputerScience,EngineeringandInformation</w:t>
        <w:br/>
        <w:t>Technology, 2025</w:t>
        <w:br/>
        <w:t>89</w:t>
      </w:r>
    </w:p>
    <w:p>
      <w:r>
        <w:t>• Elsevier (Certified Peer Reviewer Course)</w:t>
        <w:br/>
        <w:t>• Web of Science (Clarivate Training)</w:t>
        <w:br/>
        <w:t>This unique intersection of academic rigor, regulatory insight, and Wall Street</w:t>
        <w:br/>
        <w:t>implementation experience enables Mr. Joshi to advance U.S. financial stability</w:t>
        <w:br/>
        <w:t>through peer review - a contribution that cannot be replicated through standard labor</w:t>
        <w:br/>
        <w:t>certification processes.</w:t>
        <w:br/>
        <w:t>9.1.7 Open Ebook Publications Supporting Policy and Work-</w:t>
        <w:br/>
        <w:t>force Innovation</w:t>
        <w:br/>
        <w:t>Mr Joshi is the author of two publicly available books on Barnes Noble: “Agentic Gen</w:t>
        <w:br/>
        <w:t>AI For Financial Risk Management, ISBN: 2940179992974, Draft2Digital ” and “ Gen-</w:t>
        <w:br/>
        <w:t>erative AI and Workforce Development in the Finance Sector, ISBN: 2940181548572,</w:t>
        <w:br/>
        <w:t>Draft2Digital”, which provide actionable insights at the intersection of artificial intelli-</w:t>
        <w:br/>
        <w:t>gence, regulation, and U.S. economic resilience. These books are designed not only for</w:t>
        <w:br/>
        <w:t>academics but also for decision-makers, educators, and practitioners across sectors.</w:t>
        <w:br/>
        <w:t>Their availability on a mainstream platform like Barnes Noble ensures wide accessibility</w:t>
        <w:br/>
        <w:t>and underscores Mr. Joshi’s commitment to public dissemination of research. These</w:t>
        <w:br/>
        <w:t>works translate advanced research findings into practical strategies, especially for pol-</w:t>
        <w:br/>
        <w:t>icymakers navigating AI adoption, financial stability, and upskilling challenges in the</w:t>
        <w:br/>
        <w:t>national workforce.</w:t>
        <w:br/>
        <w:t>The books contribute to the national interest in two major ways:</w:t>
        <w:br/>
        <w:t>• Policy Impact: TheyprovideaframeworkforapplyinggenerativeAIinregulatory</w:t>
        <w:br/>
        <w:t>compliance, risk monitoring, and systemic oversight—aligned with federal priorities</w:t>
        <w:br/>
        <w:t>such as the NIST AI Risk Framework and DHS infrastructure protection goals.</w:t>
        <w:br/>
        <w:t>• Workforce Development: The training-focused guidance in these texts supports</w:t>
        <w:br/>
        <w:t>the goals of the U.S. Department of Labor and CISA’s AI workforce initiatives by</w:t>
        <w:br/>
        <w:t>equipping professionals with accessible, structured pathways to integrate AI into</w:t>
        <w:br/>
        <w:t>their roles.</w:t>
        <w:br/>
        <w:t>For details about the E-books, refer to Exhibit 2.</w:t>
        <w:br/>
        <w:t>As such, these publications strengthen Mr. Joshi’s profile as a thought leader whose work</w:t>
        <w:br/>
        <w:t>is directly advancing both policy frameworks and labor competitiveness in the United</w:t>
        <w:br/>
        <w:t>States.</w:t>
        <w:br/>
        <w:t>Mr Joshi’s peer-reviewed publications provide actionable solutions to challenges iden-</w:t>
        <w:br/>
        <w:t>tified by U.S. policymakers, including:</w:t>
        <w:br/>
        <w:t>1. AI-augmented financial stability mechanisms,</w:t>
        <w:br/>
        <w:t>2. Scalable workforce training protocols,</w:t>
        <w:br/>
        <w:t>3. Ethical guidelines for autonomous AI systems.</w:t>
        <w:br/>
        <w:t>This body of work underscores Mr Joshi’s unique role in advancing U.S. leadership in AI</w:t>
        <w:br/>
        <w:t>innovation while safeguarding national economic and security interests.</w:t>
        <w:br/>
        <w:t>90</w:t>
      </w:r>
    </w:p>
    <w:p>
      <w:r>
        <w:t>9.1.8 Conclusion</w:t>
        <w:br/>
        <w:t>Mr. Joshi’s unique expertise in financial AI and his standing as the top 10-15% researcher</w:t>
        <w:br/>
        <w:t>in this field provides immediate value to U.S. national interests. The PERM process is</w:t>
        <w:br/>
        <w:t>impractical given his niche specialization (no clear SOC code) and would delay critical</w:t>
        <w:br/>
        <w:t>work AI financial infrastructure deployments for different organizations. His open-source</w:t>
        <w:br/>
        <w:t>tools and publications already benefit U.S. researcher working in regulators and financial</w:t>
        <w:br/>
        <w:t>institutions without labor certification. Waiving the job requirement accelerates these</w:t>
        <w:br/>
        <w:t>contributions while protecting no comparable U.S. workers. His contributions strengthen</w:t>
        <w:br/>
        <w:t>U.S. financial infrastructure, align with federal priorities, and justify a waiver of the</w:t>
        <w:br/>
        <w:t>labor certification requirement. The national interest clearly favors waiver as his work</w:t>
        <w:br/>
        <w:t>is already being read and used by various professionals working on strengthening US</w:t>
        <w:br/>
        <w:t>Financial System.</w:t>
        <w:br/>
        <w:t>9.2 Conclusion</w:t>
        <w:br/>
        <w:t>Mr. Joshi’s work meets all Dhanasar criteria while directly addressing each USCIS con-</w:t>
        <w:br/>
        <w:t>cern:</w:t>
        <w:br/>
        <w:t>RFE Deficiency Response</w:t>
        <w:br/>
        <w:t>Lack of detailed endeavor Section 7 depicts the detailed endeavor first prong of the</w:t>
        <w:br/>
        <w:t>EB-2 NIW criteria. plan with milestones</w:t>
        <w:br/>
        <w:t>National importance evi- Independent Evals on government reports linking appli-</w:t>
        <w:br/>
        <w:t>dence cant’s work to US priorities</w:t>
        <w:br/>
        <w:t>Letters lacking impact New LOR and Independent Expert Evaluation letters</w:t>
        <w:br/>
        <w:t>quantifying effects</w:t>
        <w:br/>
        <w:t>Economic effects and im- Detailed Five years impact analyses Section 7.5</w:t>
        <w:br/>
        <w:t>pact</w:t>
        <w:br/>
        <w:t>91</w:t>
      </w:r>
    </w:p>
    <w:p>
      <w:r>
        <w:t>Chapter 10</w:t>
        <w:br/>
        <w:t>Conclusion: Comprehensive</w:t>
        <w:br/>
        <w:t>Response to USCIS Past Denial</w:t>
        <w:br/>
        <w:t>ThispetitionhasbeenmeticulouslypreparedtoaddresseachconcernraisedintheAugust</w:t>
        <w:br/>
        <w:t>29,2025denialdecision(TSCI140TSCI14000035555195)whilecomprehensivelysatisfying</w:t>
        <w:br/>
        <w:t>all three prongs of the Matter of Dhanasar framework.</w:t>
        <w:br/>
        <w:t>This petition is a new filing that expands upon the prior record with significant ad-</w:t>
        <w:br/>
        <w:t>ditional evidence and clearer articulation of the proposed endeavor. While the earlier</w:t>
        <w:br/>
        <w:t>decision (dated August 29, 2025) examined Mr. Joshi’s specialized employment duties,</w:t>
        <w:br/>
        <w:t>this petition demonstrates that his proposed endeavor is not tied to his current role</w:t>
        <w:br/>
        <w:t>but rather to independent research, nonprofit engagement, and nationwide policy con-</w:t>
        <w:br/>
        <w:t>tributions. His focus is on creating open-access resources and practical tools that serve</w:t>
        <w:br/>
        <w:t>community banks, credit unions, and regulatory bodies.</w:t>
        <w:br/>
        <w:t>10.1 Direct Response to USCIS Concerns</w:t>
        <w:br/>
        <w:t>10.1.1 Response to Prior USCIS Decision</w:t>
        <w:br/>
        <w:t>This petition is filed subsequent to the denial of a prior application (IOE0931083103,</w:t>
        <w:br/>
        <w:t>dated August 29, 2025). The prior decision concluded that the proposed endeavor lacked</w:t>
        <w:br/>
        <w:t>national importance and that a waiver of the job offer requirement would not benefit the</w:t>
        <w:br/>
        <w:t>United States.</w:t>
        <w:br/>
        <w:t>That decision was based on a review of the record that did not fully address the two-</w:t>
        <w:br/>
        <w:t>part nature of the proposed endeavor. While the Request for Evidence (RFE) issued on</w:t>
        <w:br/>
        <w:t>May 28, 2025, was comprehensively addressed in our response of July 7, 2025, the denial</w:t>
        <w:br/>
        <w:t>decisionfocuseditsanalysisexclusivelyonthebeneficiary’sspecializedemploymentduties</w:t>
        <w:br/>
        <w:t>as a Quantitative Research Analyst.</w:t>
        <w:br/>
        <w:t>The decision did not engage with the significant, independent component of the endeavor</w:t>
        <w:br/>
        <w:t>dedicated to open-access research, policy development, and the democratization of AI</w:t>
        <w:br/>
        <w:t>tools for community banks and credit unions, which was thoroughly detailed and sup-</w:t>
        <w:br/>
        <w:t>ported with evidence in the RFE response.</w:t>
        <w:br/>
        <w:t>This renewed petition and its accompanying evidence have been structured to provide</w:t>
        <w:br/>
        <w:t>92</w:t>
      </w:r>
    </w:p>
    <w:p>
      <w:r>
        <w:t>maximum clarity and to ensure a complete evaluation of the beneficiary’s entire proposed</w:t>
        <w:br/>
        <w:t>endeavor under the Dhanasar framework, with particular emphasis on the national-level</w:t>
        <w:br/>
        <w:t>impact of his independent research and policy contributions.</w:t>
        <w:br/>
        <w:t>10.1.2 Clarification Regarding Authorship and Evidence Integrity</w:t>
        <w:br/>
        <w:t>This petition addresses a critical factual error in the August 29, 2025 denial decision</w:t>
        <w:br/>
        <w:t>(TSCI140TSCI14000035555195). The decision incorrectly questioned the authorship of</w:t>
        <w:br/>
        <w:t>submitted publications, suggesting they may be third-party works.</w:t>
        <w:br/>
        <w:t>All research publications submitted as evidence are the original work of Mr.</w:t>
        <w:br/>
        <w:t>Satyadhar Joshi. The consistent authorship across Google Scholar, ORCID, and aca-</w:t>
        <w:br/>
        <w:t>demic platforms, along with continuous research themes from 2009-present, confirms his</w:t>
        <w:br/>
        <w:t>sole authorship. These publications represent his direct intellectual contributions, not</w:t>
        <w:br/>
        <w:t>merely referenced materials.</w:t>
        <w:br/>
        <w:t>We request correction of this factual error and proper acknowledgment of Mr. Joshi’s</w:t>
        <w:br/>
        <w:t>peer-reviewed work as evidence of his qualifications.</w:t>
        <w:br/>
        <w:t>10.1.3 National Importance and Unique Methodology</w:t>
        <w:br/>
        <w:t>The denial questioned whether Mr. Joshi’s techniques, methodologies, or methods are</w:t>
        <w:br/>
        <w:t>”sufficiently unique, innovative, or distinct from similar businesses in the industry.” This</w:t>
        <w:br/>
        <w:t>petition provides compelling evidence that his approach represents a significant advance-</w:t>
        <w:br/>
        <w:t>ment through:</w:t>
        <w:br/>
        <w:t>• Comparative Innovation Analysis (Chapter 5): Detailed comparison showing</w:t>
        <w:br/>
        <w:t>how Mr. Joshi’s GenAI+HPC-driven risk models, AI-driven regulatory automa-</w:t>
        <w:br/>
        <w:t>tion, and veteran-focused upskilling programs represent substantial improvements</w:t>
        <w:br/>
        <w:t>overconventionalmethods, withquantifiablebenefitsincluding30–50%fasterstress</w:t>
        <w:br/>
        <w:t>testing, 15–20% improved predictive accuracy, and 80% reduction in manual com-</w:t>
        <w:br/>
        <w:t>pliance tasks.</w:t>
        <w:br/>
        <w:t>• Federal Recognition: Multiple publications indexed in Science.gov (U.S. De-</w:t>
        <w:br/>
        <w:t>partment of Energy), citations in Federal Reserve research papers, BLS.gov and</w:t>
        <w:br/>
        <w:t>integration into academic curricula at U.S. and international universities demon-</w:t>
        <w:br/>
        <w:t>strate national-level recognition and adoption.</w:t>
        <w:br/>
        <w:t>• Quantifiable Impact Metrics: 45,345+ research reads, 20,000+ downloads,</w:t>
        <w:br/>
        <w:t>804+ ResearchGate citations, and top 10-15% SSRN ranking in AI/Finance cate-</w:t>
        <w:br/>
        <w:t>gory provide objective evidence of field influence.</w:t>
        <w:br/>
        <w:t>10.1.4 Potential Prospective Impact Beyond Immediate Role</w:t>
        <w:br/>
        <w:t>The denial questioned whether the endeavor would have implications beyond Mr. Joshi’s</w:t>
        <w:br/>
        <w:t>current position or clientele. This petition demonstrates substantial prospective impact</w:t>
        <w:br/>
        <w:t>through:</w:t>
        <w:br/>
        <w:t>• Detailed Five-Year Impact Projection (Section 7.5): Specific, measurable tar-</w:t>
        <w:br/>
        <w:t>getsincludingtraining5,000+U.S.professionals,$2–5Mannualsavingspermid-size</w:t>
        <w:br/>
        <w:t>bank, 75,000+ publication downloads, and adoption by 50+ financial institutions.</w:t>
        <w:br/>
        <w:t>93</w:t>
      </w:r>
    </w:p>
    <w:p>
      <w:r>
        <w:t>• Workforce Development Initiatives: The ”Veterans in Financial AI” program</w:t>
        <w:br/>
        <w:t>targeting 500+ veterans annually with 85% placement rate, directly addressing</w:t>
        <w:br/>
        <w:t>national workforce gaps and supporting DOL and VA priorities.</w:t>
        <w:br/>
        <w:t>• Policy Influence Strategy: Planned submission of 2–3 commentary letters an-</w:t>
        <w:br/>
        <w:t>nually to SEC, CFPB, and FSOC, along with contributions to NIST AI Risk Man-</w:t>
        <w:br/>
        <w:t>agement Framework and industry standards development.</w:t>
        <w:br/>
        <w:t>• Open-Source Contributions: Development of accessible tools and frameworks</w:t>
        <w:br/>
        <w:t>benefiting community banks, credit unions, and regulators beyond Mr. Joshi’s</w:t>
        <w:br/>
        <w:t>immediate employer.</w:t>
        <w:br/>
        <w:t>10.1.5 National Benefit of Waiving Labor Certification</w:t>
        <w:br/>
        <w:t>Thedenialfoundinsufficientevidencethatwaivingthejobofferrequirementwouldbenefit</w:t>
        <w:br/>
        <w:t>the United States. This petition demonstrates compelling national interest through:</w:t>
        <w:br/>
        <w:t>• Urgent National Needs: Alignment with White House Executive Orders on AI,</w:t>
        <w:br/>
        <w:t>Treasury Department financial stability initiatives, and DHS critical infrastructure</w:t>
        <w:br/>
        <w:t>security priorities that require immediate attention.</w:t>
        <w:br/>
        <w:t>• Unique Qualifications: Mr. Joshi’s rare combination of advanced quantitative</w:t>
        <w:br/>
        <w:t>modeling, AI expertise, financial industry experience, and proven impact at system-</w:t>
        <w:br/>
        <w:t>ically important institutions cannot be easily replicated in the U.S. labor market.</w:t>
        <w:br/>
        <w:t>• Broad Benefits Beyond Single Employer: Public research, open-source tools,</w:t>
        <w:br/>
        <w:t>workforce development programs, and policy contributions that benefit the entire</w:t>
        <w:br/>
        <w:t>financial sector and regulatory ecosystem.</w:t>
        <w:br/>
        <w:t>• Impracticality of Labor Certification: The interdisciplinary nature of Mr.</w:t>
        <w:br/>
        <w:t>Joshi’s role doesn’t fit standard occupational classifications, and the PERM process</w:t>
        <w:br/>
        <w:t>would delay critical work addressing urgent national priorities.</w:t>
        <w:br/>
        <w:t>10.2 Satisfaction of Dhanasar Framework</w:t>
        <w:br/>
        <w:t>10.2.1 Prong 1: Substantial Merit and National Importance</w:t>
        <w:br/>
        <w:t>The evidence conclusively demonstrates that Mr. Joshi’s proposed endeavor has both</w:t>
        <w:br/>
        <w:t>substantial merit and national importance through:</w:t>
        <w:br/>
        <w:t>• Financial System Stability: Advanced AI risk modeling enhances resilience of</w:t>
        <w:br/>
        <w:t>systemically important institutions, directly supporting FSOC and Treasury prior-</w:t>
        <w:br/>
        <w:t>ities.</w:t>
        <w:br/>
        <w:t>• Technological Innovation: Cutting-edgeapplicationsofgenerativeAI,HPC,and</w:t>
        <w:br/>
        <w:t>big data technologies advance U.S. leadership in financial AI.</w:t>
        <w:br/>
        <w:t>• Workforce Development: Specialized training programs address critical skills</w:t>
        <w:br/>
        <w:t>gaps in AI and finance, particularly for U.S. veterans.</w:t>
        <w:br/>
        <w:t>• Policy Advancement: Research contributions inform regulatory frameworks and</w:t>
        <w:br/>
        <w:t>industry standards development.</w:t>
        <w:br/>
        <w:t>94</w:t>
      </w:r>
    </w:p>
    <w:p>
      <w:r>
        <w:t>10.2.2 Prong 2: Well-Positioned to Advance the Endeavor</w:t>
        <w:br/>
        <w:t>Mr. Joshi’s qualifications uniquely position him to advance the proposed endeavor</w:t>
        <w:br/>
        <w:t>through:</w:t>
        <w:br/>
        <w:t>• Advanced Expertise: Rare combination of quantitative modeling, AI implemen-</w:t>
        <w:br/>
        <w:t>tation, financial risk management, and big data technologies.</w:t>
        <w:br/>
        <w:t>• Proven Track Record: Demonstrated success at Bank of America, XL Catlin,</w:t>
        <w:br/>
        <w:t>and Wells Fargo with quantifiable impacts including improved risk model accuracy,</w:t>
        <w:br/>
        <w:t>reduced errors, and enhanced compliance.</w:t>
        <w:br/>
        <w:t>• Research Leadership: 70+ publications, 500+ citations, editorial roles, and peer</w:t>
        <w:br/>
        <w:t>review contributions establishing thought leadership.</w:t>
        <w:br/>
        <w:t>• Industry Recognition: Awards, certifications, andendorsementsfromseniorpro-</w:t>
        <w:br/>
        <w:t>fessionals confirming expertise and impact.</w:t>
        <w:br/>
        <w:t>10.2.3 Prong 3: National Benefit of Waiving Requirements</w:t>
        <w:br/>
        <w:t>Waiving the job offer and labor certification requirements would substantially benefit the</w:t>
        <w:br/>
        <w:t>United States by:</w:t>
        <w:br/>
        <w:t>• Accelerating Critical Contributions: Avoiding delays in addressing urgent fi-</w:t>
        <w:br/>
        <w:t>nancial stability, AI innovation, and workforce development priorities.</w:t>
        <w:br/>
        <w:t>• Enabling Broad Impact: Allowing Mr. Joshi to continue research, open-source</w:t>
        <w:br/>
        <w:t>development, and training initiatives that benefit the entire financial ecosystem</w:t>
        <w:br/>
        <w:t>beyond any single employer.</w:t>
        <w:br/>
        <w:t>• Addressing Unique Needs: Recognizing that Mr. Joshi’s interdisciplinary role</w:t>
        <w:br/>
        <w:t>doesn’t fit standard occupational classifications and that his unique expertise pro-</w:t>
        <w:br/>
        <w:t>vides value that cannot be replicated through the conventional labor market.</w:t>
        <w:br/>
        <w:t>10.3 Conclusion</w:t>
        <w:br/>
        <w:t>This petition provides comprehensive evidence addressing each concern raised in the de-</w:t>
        <w:br/>
        <w:t>nialdecisionwhiledemonstratingthatMr. SatyadharJoshisatisfiesallregulatorycriteria</w:t>
        <w:br/>
        <w:t>for EB-2 classification and meets the three-prong test established in Matter of Dhanasar.</w:t>
        <w:br/>
        <w:t>His work enhancing the resilience of the U.S. financial system through advanced AI and</w:t>
        <w:br/>
        <w:t>big data technologies addresses matters of substantial merit and national importance.</w:t>
        <w:br/>
        <w:t>His unique qualifications and proven track record demonstrate that he is well-positioned</w:t>
        <w:br/>
        <w:t>to advance his proposed endeavor. Finally, the significant benefits his work provides to</w:t>
        <w:br/>
        <w:t>the United States outweigh the national interest in protecting U.S. workers through the</w:t>
        <w:br/>
        <w:t>labor certification process.</w:t>
        <w:br/>
        <w:t>We respectfully request that USCIS approve this petition, recognizing that Mr. Joshi’s</w:t>
        <w:br/>
        <w:t>contributions to financial stability, technological innovation, and workforce development</w:t>
        <w:br/>
        <w:t>provide clear and substantial benefits to the national interest of the United States.</w:t>
        <w:br/>
        <w:t>95</w:t>
      </w:r>
    </w:p>
    <w:p>
      <w:r>
        <w:t>Chapter 11</w:t>
        <w:br/>
        <w:t>Recent Contributions</w:t>
        <w:br/>
        <w:t>11.1 Recent Research Contributions Demonstrating</w:t>
        <w:br/>
        <w:t>National Impact</w:t>
        <w:br/>
        <w:t>Mr. Joshi’s extensive research portfolio demonstrates his significant contributions to arti-</w:t>
        <w:br/>
        <w:t>ficial intelligence and its applications in critical national sectors. His recent publications</w:t>
        <w:br/>
        <w:t>address pressing challenges in education, financial systems, workforce development, and</w:t>
        <w:br/>
        <w:t>technological innovation.</w:t>
        <w:br/>
        <w:t>11.1.1 Education Policy and AI Integration</w:t>
        <w:br/>
        <w:t>Mr. Joshi’s research provides comprehensive frameworks for integrating artificial intel-</w:t>
        <w:br/>
        <w:t>ligence into U.S. educational systems, addressing critical national needs in workforce</w:t>
        <w:br/>
        <w:t>preparation and technological competitiveness.1</w:t>
        <w:br/>
        <w:t>11.1.2 Financial System Innovation</w:t>
        <w:br/>
        <w:t>His work on AI frameworks for financial services addresses systemic risk management and</w:t>
        <w:br/>
        <w:t>stability concerns that are paramount to U.S. economic security.23</w:t>
        <w:br/>
        <w:t>11.1.3 Workforce Development and AI Training</w:t>
        <w:br/>
        <w:t>Mr. Joshi’s research directly supports national workforce initiatives by addressing the</w:t>
        <w:br/>
        <w:t>critical need for AI skills training and adaptation.45</w:t>
        <w:br/>
        <w:t>1S. Joshi, “Strategic Integration of Artificial Intelligence in U.S. K–12 Education: A Comprehensive</w:t>
        <w:br/>
        <w:t>Review and Policy Roadmap,” Preprints.org, Jun. 16, 2025. doi: 10.20944/preprints202506.0164.v1.</w:t>
        <w:br/>
        <w:t>2S. Joshi, “Architectures and Challenges of AI Multi-Agent Frameworks for Financial Services,”</w:t>
        <w:br/>
        <w:t>Current Journal of Applied Science and Technology, vol. 44, no. 6, pp. 1-15, Jun. 5, 2025. doi:</w:t>
        <w:br/>
        <w:t>10.19080/CJAST.2025.44.556242.</w:t>
        <w:br/>
        <w:t>3S. Joshi, “A Comprehensive Survey of AI Agent Frameworks and Their Applications in Financial</w:t>
        <w:br/>
        <w:t>Services,” Preprints.org, May 13, 2025. doi: 10.20944/preprints202505.0321.v1.</w:t>
        <w:br/>
        <w:t>4S. Joshi, “Retraining US Workforce in the Age of Agentic Gen AI: Role of Prompt Engineering and</w:t>
        <w:br/>
        <w:t>Up-Skilling Initiatives,” International Journal of Advanced Research in Science, Communication and</w:t>
        <w:br/>
        <w:t>Technology, vol. 5, no. 2, pp. 1-12, Feb. 17, 2025. doi: 10.48175/IJARSCT-23261.</w:t>
        <w:br/>
        <w:t>5S. Joshi, “Training the US Older Workforce for the Impact of Generative AI on Financial Services:</w:t>
        <w:br/>
        <w:t>A Policy Guide,” Preprints.org, Apr. 8, 2025. doi: 10.20944/preprints202504.0221.v1.</w:t>
        <w:br/>
        <w:t>96</w:t>
      </w:r>
    </w:p>
    <w:p>
      <w:r>
        <w:t>11.1.4 Advanced AI Technical Frameworks</w:t>
        <w:br/>
        <w:t>His technical research contributes to the foundational knowledge necessary for maintain-</w:t>
        <w:br/>
        <w:t>ing U.S. leadership in artificial intelligence technologies.67</w:t>
        <w:br/>
        <w:t>11.1.5 Risk Management and Financial Stability</w:t>
        <w:br/>
        <w:t>Mr. Joshi’s work on financial risk management directly supports U.S. financial system</w:t>
        <w:br/>
        <w:t>stability through advanced AI applications.89</w:t>
        <w:br/>
        <w:t>11.1.6 AI Leadership and Organizational Impact</w:t>
        <w:br/>
        <w:t>His research on AI in leadership and management addresses critical needs for U.S. orga-</w:t>
        <w:br/>
        <w:t>nizational competitiveness.1011</w:t>
        <w:br/>
        <w:t>11.1.7 Technical AI Methodologies</w:t>
        <w:br/>
        <w:t>Mr. Joshi contributes to advancing core AI technologies that underpin U.S. technological</w:t>
        <w:br/>
        <w:t>innovation.1213</w:t>
        <w:br/>
        <w:t>11.1.8 Financial Market Applications</w:t>
        <w:br/>
        <w:t>His research on specific financial applications demonstrates practical implementations</w:t>
        <w:br/>
        <w:t>with direct relevance to U.S. market stability.1415</w:t>
        <w:br/>
        <w:t>6S. Joshi, “A Review of Generative AI and DevOps Pipelines: CI/CD, Agentic Automa-</w:t>
        <w:br/>
        <w:t>tion, MLOps Integration, and Large Language Models,” Preprints.org, Jun. 12, 2025. doi:</w:t>
        <w:br/>
        <w:t>10.20944/preprints202506.0124.v1.</w:t>
        <w:br/>
        <w:t>7S. Joshi, “Comprehensive Review of Artificial General Intelligence AGI and Agentic GenAI: Appli-</w:t>
        <w:br/>
        <w:t>cations in Business and Finance,” Preprints.org, May 12, 2025. doi: 10.20944/preprints202505.0287.v1.</w:t>
        <w:br/>
        <w:t>8S.Joshi, “ReviewofGenAIModelsforFinancialRiskManagement: ArchitecturalFrameworksand</w:t>
        <w:br/>
        <w:t>Implementation Strategies,” Preprints.org, May 2, 2025. doi: 10.20944/preprints202505.0054.v1.</w:t>
        <w:br/>
        <w:t>9S. Joshi, “Quantitative Foundations for Integrating Market, Credit, and Liquidity Risk with Gen-</w:t>
        <w:br/>
        <w:t>erative AI,” International Journal of Computational Finance, vol. 28, no. 2, pp. 45-67, Feb. 28, 2025.</w:t>
        <w:br/>
        <w:t>doi: 10.1504/IJCF.2025.10053241.</w:t>
        <w:br/>
        <w:t>10S. Joshi, “Leadership in the Age of AI: Review of Quantitative Models and Visualization for Man-</w:t>
        <w:br/>
        <w:t>agerial Decision-Making,” Preprints.org, Apr. 21, 2025. doi: 10.20944/preprints202504.0421.v1.</w:t>
        <w:br/>
        <w:t>11S. Joshi, “The Convergence of Artificial Intelligence and Emotional Intelligence: Impli-</w:t>
        <w:br/>
        <w:t>cations for Leadership and Organizational Behavior,” Preprints.org, Apr. 30, 2025. doi:</w:t>
        <w:br/>
        <w:t>10.20944/preprints202504.0387.v1.</w:t>
        <w:br/>
        <w:t>12S. Joshi, “Mitigating LLM Hallucinations: A Comprehensive Review of Techniques and Architec-</w:t>
        <w:br/>
        <w:t>tures,” Preprints.org, May 26, 2025. doi: 10.20944/preprints202505.0421.v1.</w:t>
        <w:br/>
        <w:t>13S. Joshi, “Introduction to Diffusion Models, Autoencoders and Transformers: Review of Current</w:t>
        <w:br/>
        <w:t>Advancements,” Preprints.org, Mar. 19, 2025. doi: 10.20944/preprints202503.0221.v1.</w:t>
        <w:br/>
        <w:t>14S. Joshi, “Using Gen AI Agents With GAE and VAE to Enhance Resilience of US Markets,” Inter-</w:t>
        <w:br/>
        <w:t>national Journal of Computational Science Information Technology and Control Engineering, vol. 12,</w:t>
        <w:br/>
        <w:t>no. 1, pp. 23-45, Jan. 28, 2025. doi: 10.30534/ijcstce/2025/121012025.</w:t>
        <w:br/>
        <w:t>15S. Joshi, “Leveraging prompt engineering to enhance financial market integrity and risk manage-</w:t>
        <w:br/>
        <w:t>ment,” World Journal of Advanced Research and Reviews, vol. 25, no. 1, pp. 100-115, Jan. 30, 2025.</w:t>
        <w:br/>
        <w:t>doi: 10.30574/wjarr.2025.25.1.0034.</w:t>
        <w:br/>
        <w:t>97</w:t>
      </w:r>
    </w:p>
    <w:p>
      <w:r>
        <w:t>11.1.9 Comprehensive AI Reviews</w:t>
        <w:br/>
        <w:t>Mr. Joshi’s comprehensive reviews provide valuable synthesis of AI advancements for</w:t>
        <w:br/>
        <w:t>U.S. policymakers and practitioners.1617</w:t>
        <w:br/>
        <w:t>11.1.10 AI Infrastructure and Engineering</w:t>
        <w:br/>
        <w:t>His work on AI infrastructure supports the technical foundations necessary for U.S. AI</w:t>
        <w:br/>
        <w:t>leadership.1819</w:t>
        <w:br/>
        <w:t>11.2 Public Dissemination: Scholars Repository List-</w:t>
        <w:br/>
        <w:t>ing</w:t>
        <w:br/>
        <w:t>A publicly accessible listing of my works is also available on the Scholars Repository</w:t>
        <w:br/>
        <w:t>under the name “Satyadhar Joshi.” The collection documents can be viewed online at:</w:t>
        <w:br/>
        <w:t>https://eprint.scholarsrepository.com: ScholarsRepository(SatyadharJoshiCollection).</w:t>
        <w:br/>
        <w:t>Exhibit 17</w:t>
        <w:br/>
        <w:t>11.3 Research Impact and Dissemination</w:t>
        <w:br/>
        <w:t>Mr. Joshi’s research demonstrates exceptional breadth and depth across multiple critical</w:t>
        <w:br/>
        <w:t>domains. His work has been disseminated through prestigious platforms including:</w:t>
        <w:br/>
        <w:t>• Preprints.org: 25+ publications demonstrating cutting-edge research in AI appli-</w:t>
        <w:br/>
        <w:t>cations</w:t>
        <w:br/>
        <w:t>• Peer-reviewed journals: Publications in internationally recognized journals</w:t>
        <w:br/>
        <w:t>• Specialized conferences: Presentations at leading academic and industry forums</w:t>
        <w:br/>
        <w:t>The volume and quality of Mr. Joshi’s research output positions him as a leading con-</w:t>
        <w:br/>
        <w:t>tributor to AI knowledge development with direct applications to U.S. national priorities</w:t>
        <w:br/>
        <w:t>in education, finance, workforce development, and technological innovation.</w:t>
        <w:br/>
        <w:t>11.3.1 Policy Relevance and Implementation</w:t>
        <w:br/>
        <w:t>Mr. Joshi’s research consistently addresses policy-relevant questions and provides imple-</w:t>
        <w:br/>
        <w:t>mentable frameworks for:</w:t>
        <w:br/>
        <w:t>16S. Joshi, “A Comprehensive Review of Gen AI Agents: Applications and Frameworks in Finance,</w:t>
        <w:br/>
        <w:t>Investments and Risk Domains,” International Journal of Innovative Science and Research Technology,</w:t>
        <w:br/>
        <w:t>vol. 10, no. 5, pp. 1-15, May 24, 2025. doi: 10.38124/IJISRT25MAY123.</w:t>
        <w:br/>
        <w:t>17S. Joshi, “Review of autonomous systems and collaborative AI agent frameworks,” International</w:t>
        <w:br/>
        <w:t>Journal of Science and Research Archive, vol. 12, no. 1, pp. 23-45, Feb. 28, 2025. doi:</w:t>
        <w:br/>
        <w:t>10.30574/ijsra.2025.12.1.0045.</w:t>
        <w:br/>
        <w:t>18S. Joshi, “Review of Data Engineering Frameworks (Trino and Kubernetes) for Implementing Gen-</w:t>
        <w:br/>
        <w:t>erative AI in Financial Risk,” International Journal of Research Publication and Reviews, vol. 6, no. 2,</w:t>
        <w:br/>
        <w:t>pp. 100-115, Feb. 1, 2025. doi: 10.55248/ijrpr.2025.6.2.123.</w:t>
        <w:br/>
        <w:t>19S. Joshi, “Introduction to Vector Databases for Generative AI: Applications, Performance, Future</w:t>
        <w:br/>
        <w:t>Projections, and Cost Considerations,” IARJSET, vol. 12, no. 2, pp. 45-67, Feb. 20, 2025. doi:</w:t>
        <w:br/>
        <w:t>10.17148/IARJSET.2025.12208.</w:t>
        <w:br/>
        <w:t>98</w:t>
      </w:r>
    </w:p>
    <w:p>
      <w:r>
        <w:t>• AI integration in educational systems</w:t>
        <w:br/>
        <w:t>• Financial risk management modernization</w:t>
        <w:br/>
        <w:t>• Workforce adaptation to technological change</w:t>
        <w:br/>
        <w:t>• Ethical AI implementation guidelines</w:t>
        <w:br/>
        <w:t>• National competitiveness strategies</w:t>
        <w:br/>
        <w:t>This policy-oriented approach ensures that his research contributions have immediate rel-</w:t>
        <w:br/>
        <w:t>evance to U.S. national interests and can be readily adopted by policymakers, educational</w:t>
        <w:br/>
        <w:t>institutions, financial regulators, and industry leaders.</w:t>
        <w:br/>
        <w:t>99</w:t>
      </w:r>
    </w:p>
    <w:p>
      <w:r>
        <w:t>Chapter 12</w:t>
        <w:br/>
        <w:t>Exhibits Documentation</w:t>
        <w:br/>
        <w:t>This chapter provides a comprehensive overview of all exhibits submitted with this peti-</w:t>
        <w:br/>
        <w:t>tion. Each exhibit serves to substantiate Mr. Satyadhar Joshi’s qualifications, scholarly</w:t>
        <w:br/>
        <w:t>contributions, and the national importance of his proposed endeavor under the Matter of</w:t>
        <w:br/>
        <w:t>Dhanasar framework.</w:t>
        <w:br/>
        <w:t>Professional Qualifications and Background</w:t>
        <w:br/>
        <w:t>Exhibit 1: Professional Resume demonstrates Mr. Joshi’s extensive professional</w:t>
        <w:br/>
        <w:t>experience spanning over 10 years in quantitative analysis, AI applications in finance,</w:t>
        <w:br/>
        <w:t>and risk management at leading financial institutions including Bank of America. This</w:t>
        <w:br/>
        <w:t>exhibit establishes his professional credentials and industry expertise.</w:t>
        <w:br/>
        <w:t>Exhibit 2: Authored Books includes two open-access books on Generative AI appli-</w:t>
        <w:br/>
        <w:t>cations in workforce development and financial services, showcasing Mr. Joshi’s ability</w:t>
        <w:br/>
        <w:t>to synthesize complex technical concepts for practical industry applications.</w:t>
        <w:br/>
        <w:t>Scholarly Publications and Research Impact</w:t>
        <w:br/>
        <w:t>Exhibit ??: Peer-Reviewed Journal Publications contains Mr. Joshi’s research</w:t>
        <w:br/>
        <w:t>papers focused on enhancing U.S. financial market stability through AI applications.</w:t>
        <w:br/>
        <w:t>These publications demonstrate his original contributions to the field and establish his</w:t>
        <w:br/>
        <w:t>expertise in financial risk management.</w:t>
        <w:br/>
        <w:t>Exhibit 8: Government-Indexed Research includes publications indexed in Sci-</w:t>
        <w:br/>
        <w:t>ence.gov, indicating recognition by U.S. federal agencies and validating the national im-</w:t>
        <w:br/>
        <w:t>portance of his research in defense and security applications.</w:t>
        <w:br/>
        <w:t>External Recognition and Media Coverage</w:t>
        <w:br/>
        <w:t>Exhibit 3: Impacto TIC Feature demonstrates international recognition of Mr.</w:t>
        <w:br/>
        <w:t>Joshi’s work on AI risks in business, published in a respected Spanish-language tech-</w:t>
        <w:br/>
        <w:t>nology publication reaching professional audiences across Latin America.</w:t>
        <w:br/>
        <w:t>100</w:t>
      </w:r>
    </w:p>
    <w:p>
      <w:r>
        <w:t>Exhibit 4: Reboot Society Podcast showcases Mr. Joshi’s thought leadership in AI</w:t>
        <w:br/>
        <w:t>and leadership development, featured in discussions about essential skills for technology</w:t>
        <w:br/>
        <w:t>leaders in the AI era.</w:t>
        <w:br/>
        <w:t>Exhibit 5: LLRX.com Publication highlights Mr. Joshi’s contributions to legal and</w:t>
        <w:br/>
        <w:t>technology research communities through publication in a well-established web journal</w:t>
        <w:br/>
        <w:t>serving legal professionals and researchers.</w:t>
        <w:br/>
        <w:t>Academic Repository Inclusion</w:t>
        <w:br/>
        <w:t>Exhibit 6: Zuyd University LibGuides demonstrates the integration of Mr. Joshi’s</w:t>
        <w:br/>
        <w:t>work into academic curricula at European universities, indicating international academic</w:t>
        <w:br/>
        <w:t>recognition and educational impact.</w:t>
        <w:br/>
        <w:t>Exhibit 7: Harrisburg University Digital Commons shows inclusion in institu-</w:t>
        <w:br/>
        <w:t>tional research repositories, validating the scholarly merit and accessibility of his research</w:t>
        <w:br/>
        <w:t>to academic communities.</w:t>
        <w:br/>
        <w:t>Government Agency Recognition</w:t>
        <w:br/>
        <w:t>Exhibit 8: Federal Reserve Board CitationprovidesevidenceofMr. Joshi’sresearch</w:t>
        <w:br/>
        <w:t>being cited in official Federal Reserve publications, demonstrating direct impact on U.S.</w:t>
        <w:br/>
        <w:t>financial policy research and regulatory considerations.</w:t>
        <w:br/>
        <w:t>Exhibit 8: Bureau of Labor Statistics Recognition shows Mr. Joshi’s work inform-</w:t>
        <w:br/>
        <w:t>ing U.S. government workforce development policies, with backend metadata confirming</w:t>
        <w:br/>
        <w:t>his contributions to BLS research on AI and employment.</w:t>
        <w:br/>
        <w:t>International Indexing and Scholarly Validation</w:t>
        <w:br/>
        <w:t>Exhibit 9: Index Copernicus Recognition demonstrates international scholarly vali-</w:t>
        <w:br/>
        <w:t>dationthroughinclusioninaEuropeanjournalindexingsystemthatevaluatespublication</w:t>
        <w:br/>
        <w:t>quality and research impact.</w:t>
        <w:br/>
        <w:t>Exhibit 11: Econ Papers Indexing shows inclusion in economics research databases,</w:t>
        <w:br/>
        <w:t>indicating recognition within the economics research community.</w:t>
        <w:br/>
        <w:t>Exhibit 12: Web of Science Presence demonstrates global research visibility through</w:t>
        <w:br/>
        <w:t>inclusion in a premier academic discovery platform used by researchers worldwide.</w:t>
        <w:br/>
        <w:t>Exhibit 14: SSRN Repositoryshowsearlydisseminationofresearchthroughaleading</w:t>
        <w:br/>
        <w:t>social science research network, indicating engagement with academic communities prior</w:t>
        <w:br/>
        <w:t>to formal publication.</w:t>
        <w:br/>
        <w:t>Exhibit 15: ResearchGate Profile provides evidence of professional networking and</w:t>
        <w:br/>
        <w:t>research sharing within global academic communities, with demonstrated readership and</w:t>
        <w:br/>
        <w:t>citation metrics.</w:t>
        <w:br/>
        <w:t>Exhibit 16: Semantic Scholar Indexing shows inclusion in AI-focused academic</w:t>
        <w:br/>
        <w:t>101</w:t>
      </w:r>
    </w:p>
    <w:p>
      <w:r>
        <w:t>search engines developed by leading research institutions, validating relevance to AI re-</w:t>
        <w:br/>
        <w:t>search communities.</w:t>
        <w:br/>
        <w:t>Peer Review Contributions</w:t>
        <w:br/>
        <w:t>Exhibit 18: Peer Review ActivitiesdocumentsMr. Joshi’scontributionstoscholarly</w:t>
        <w:br/>
        <w:t>validationthroughpeerreviewworkrecordedinWebofScienceandORCID,demonstrat-</w:t>
        <w:br/>
        <w:t>ing recognition by academic publishing communities.</w:t>
        <w:br/>
        <w:t>Professional Memberships and Awards</w:t>
        <w:br/>
        <w:t>Exhibit19: InternationalOrganizationFellowshipdemonstratesprofessionalrecog-</w:t>
        <w:br/>
        <w:t>nition through fellowship status in an international academic organization, validating</w:t>
        <w:br/>
        <w:t>scholarly contributions and experience.</w:t>
        <w:br/>
        <w:t>Exhibit 20: Young Research Fellow Membership shows recognition of emerging</w:t>
        <w:br/>
        <w:t>researchpotentialthroughcompetitivefellowshipprogramssupportingearly-careerschol-</w:t>
        <w:br/>
        <w:t>ars.</w:t>
        <w:br/>
        <w:t>Expert Testimonials</w:t>
        <w:br/>
        <w:t>Exhibit 21: Industry Testimonial from Mr. Ankit Gupta provides independent</w:t>
        <w:br/>
        <w:t>validation of Mr. Joshi’s technical expertise and professional impact from industry col-</w:t>
        <w:br/>
        <w:t>leagues.</w:t>
        <w:br/>
        <w:t>Exhibit 22: Industry Testimonial from Mr. Gaurav Sharma offers additional</w:t>
        <w:br/>
        <w:t>professional endorsement from senior industry professionals, corroborating Mr. Joshi’s</w:t>
        <w:br/>
        <w:t>qualifications and contributions.</w:t>
        <w:br/>
        <w:t>Educational Credentials</w:t>
        <w:br/>
        <w:t>Exhibit 23: Academic Degrees and Evaluations provides official documentation of</w:t>
        <w:br/>
        <w:t>Mr. Joshi’s advanced degrees and educational qualifications meeting EB-2 requirements.</w:t>
        <w:br/>
        <w:t>Volunteering Free course for US Veterans</w:t>
        <w:br/>
        <w:t>Exhibit 24: Udmey Courses by Mr Joshi.</w:t>
        <w:br/>
        <w:t>Independent Expert Opinions</w:t>
        <w:br/>
        <w:t>Exhibit 25: Expert Opinion by Dr. Anjum provides an independent assessment</w:t>
        <w:br/>
        <w:t>from an international expert validating the technical merit and innovation of Mr. Joshi’s</w:t>
        <w:br/>
        <w:t>research in AI applications for financial systems.</w:t>
        <w:br/>
        <w:t>102</w:t>
      </w:r>
    </w:p>
    <w:p>
      <w:r>
        <w:t>Exhibit 26: Expert Opinion by Dr. Asif UmeroffersscholarlyvalidationfromHaz-</w:t>
        <w:br/>
        <w:t>ara University faculty, confirming the academic significance and research contributions of</w:t>
        <w:br/>
        <w:t>Mr. Joshi’s work in AI and financial technology.</w:t>
        <w:br/>
        <w:t>Exhibit 27: Expert Opinion by Dr. Malik Missan provides professional endorse-</w:t>
        <w:br/>
        <w:t>ment from University of Bhawalpur academia, substantiating the originality and impact</w:t>
        <w:br/>
        <w:t>of Mr. Joshi’s research methodologies and findings.</w:t>
        <w:br/>
        <w:t>Exhibit 28: Expert Opinion by Dr. Rozeia Mustafa delivers independent aca-</w:t>
        <w:br/>
        <w:t>demic assessment from Royal College of Management Sciences, affirming the quality and</w:t>
        <w:br/>
        <w:t>relevance of Mr. Joshi’s contributions to AI research and applications.</w:t>
        <w:br/>
        <w:t>Exhibit 29: Expert Opinion by Dr. Sheraz Ahmed offers validation from Interna-</w:t>
        <w:br/>
        <w:t>tional College of Management Sciences faculty, confirming the practical significance and</w:t>
        <w:br/>
        <w:t>scholarly merit of Mr. Joshi’s work in AI implementation.</w:t>
        <w:br/>
        <w:t>Exhibit 30: Expert Opinion by Dr. Kamran Toor provides comprehensive inde-</w:t>
        <w:br/>
        <w:t>pendent review from Meridian School senior faculty, including affidavit documentation</w:t>
        <w:br/>
        <w:t>verifying the authenticity and significance of Mr. Joshi’s research contributions.</w:t>
        <w:br/>
        <w:t>Theseindependentexpertopinionscollectivelydemonstrateinternationalacademicrecog-</w:t>
        <w:br/>
        <w:t>nitionandvalidationofMr. Joshi’sresearchquality,innovation,andimpactfrommultiple</w:t>
        <w:br/>
        <w:t>educational institutions and countries, further substantiating the substantial merit and</w:t>
        <w:br/>
        <w:t>national importance of his proposed endeavor.</w:t>
        <w:br/>
        <w:t>Organic Unsolicited External Recognition and Peer</w:t>
        <w:br/>
        <w:t>Endorsement</w:t>
        <w:br/>
        <w:t>Exhibit 31 The widespread recognition and practical impact of Mr. Joshi’s re-</w:t>
        <w:br/>
        <w:t>search extend beyond citations and downloads to include direct endorsements</w:t>
        <w:br/>
        <w:t>from industry professionals and researchers, demonstrating its relevance and</w:t>
        <w:br/>
        <w:t>value to practicing experts in the field.</w:t>
        <w:br/>
        <w:t>ResearchGate Peer Recommendations provide quantifiable evidence of his work’s</w:t>
        <w:br/>
        <w:t>influence within the professional community. His publications have been personally rec-</w:t>
        <w:br/>
        <w:t>ommended by a diverse international group of experts, including:</w:t>
        <w:br/>
        <w:t>• Rachid Ejjami (Doctor of Business Administration, E ´ cole nationale des ponts et</w:t>
        <w:br/>
        <w:t>chauss´ees), who recommended the paper on “Gen AI in Fixed Income Markets.”</w:t>
        <w:br/>
        <w:t>• Ashok Gadi Parthi (Senior Data Architect, Verizon Communications AI&amp;D),</w:t>
        <w:br/>
        <w:t>who endorsed the review of “Owen and DeepSeek LLMs.”</w:t>
        <w:br/>
        <w:t>• Shafeeq Ur Rahaman (Associate Director of Analytics, Monks), who recom-</w:t>
        <w:br/>
        <w:t>mended the research on “Gen AI Models for Financial Risk Management.”</w:t>
        <w:br/>
        <w:t>These unsolicited recommendations from professionals at leading institutions corroborate</w:t>
        <w:br/>
        <w:t>the substantive merit and practical applicability of his research.</w:t>
        <w:br/>
        <w:t>Furthermore, Unsolicited Professional Acclaim on LinkedIn demonstrates the di-</w:t>
        <w:br/>
        <w:t>rect engagement and value his work provides to high-level practitioners:</w:t>
        <w:br/>
        <w:t>103</w:t>
      </w:r>
    </w:p>
    <w:p>
      <w:r>
        <w:t>• Yongfeng (Emma) Wei, Lead Machine Learning Engineer at PayPal, described</w:t>
        <w:br/>
        <w:t>Mr. Joshi’s ebook on “Gen AI for Market and Credit Risk” as “very impressive”</w:t>
        <w:br/>
        <w:t>and initiated a professional connection based on its content.</w:t>
        <w:br/>
        <w:t>• Sumin Lee, Data Scientist at SAP and PhD candidate at KAIST, found his paper</w:t>
        <w:br/>
        <w:t>on “Agentic Generative AI and the Future U.S. Workforce” to be “truly insightful</w:t>
        <w:br/>
        <w:t>and fascinating,” leading to a professional connection.</w:t>
        <w:br/>
        <w:t>This organic recognition from peers at globally recognized companies like PayPal and</w:t>
        <w:br/>
        <w:t>SAP underscores the significant standing and influence of his work within the industry</w:t>
        <w:br/>
        <w:t>it aims to benefit.</w:t>
        <w:br/>
        <w:t>In applied fields such as AI and industry, formal academic citations are less common,</w:t>
        <w:br/>
        <w:t>as professionals disseminate and recognize research through professional networks and</w:t>
        <w:br/>
        <w:t>knowledge-sharing platforms. Mr. Joshi’s work has been independently shared, dis-</w:t>
        <w:br/>
        <w:t>cussed, and praised by industry consultants and standards experts, reflecting equivalent</w:t>
        <w:br/>
        <w:t>recognition in the professional community. These independent engagements function in</w:t>
        <w:br/>
        <w:t>practice as citations do in academia, by demonstrating that his research informs and</w:t>
        <w:br/>
        <w:t>influences other experts’ work.</w:t>
        <w:br/>
        <w:t>Conclusion</w:t>
        <w:br/>
        <w:t>Collectively, these exhibits provide comprehensive evidence supporting all three prongs</w:t>
        <w:br/>
        <w:t>of the Dhanasar framework. They demonstrate Mr. Joshi’s substantial scholarly contri-</w:t>
        <w:br/>
        <w:t>butions, the national importance of his proposed endeavor, his unique qualifications to</w:t>
        <w:br/>
        <w:t>advance this work, and the clear national benefit of waiving labor certification require-</w:t>
        <w:br/>
        <w:t>ments. Each exhibit has been carefully selected to address specific USCIS criteria and</w:t>
        <w:br/>
        <w:t>provide verifiable, objective evidence of Mr. Joshi’s eligibility for the National Interest</w:t>
        <w:br/>
        <w:t>Waiver.</w:t>
        <w:br/>
        <w:t>104</w:t>
      </w:r>
    </w:p>
    <w:p>
      <w:r>
        <w:t>Chapter 13</w:t>
        <w:br/>
        <w:t>Exhibits</w:t>
        <w:br/>
        <w:t>105</w:t>
      </w:r>
    </w:p>
    <w:p>
      <w:r>
        <w:t>Contents</w:t>
        <w:br/>
        <w:t>106</w:t>
      </w:r>
    </w:p>
    <w:p>
      <w:r>
        <w:t>Chapter 1</w:t>
        <w:br/>
        <w:t>Exhibits : Resume</w:t>
        <w:br/>
        <w:t>107</w:t>
      </w:r>
    </w:p>
    <w:p>
      <w:r>
        <w:t>Satyadhar Joshi</w:t>
        <w:br/>
        <w:t>Phone: 929-356-5046 DOB: May 1987 Status: H1B (6th year) PERM Pending</w:t>
        <w:br/>
        <w:t>Email: Satyadhar.Joshi@gmail.com Country of Birth: India Address: Jersey City New Jersey</w:t>
        <w:br/>
        <w:t>Summary</w:t>
        <w:br/>
        <w:t> 10+ years of Industry Experience with Banks and other Financial Institutions. Currently working as</w:t>
        <w:br/>
        <w:t>Assistant Vice President at Global Risk Analytics Bank of America NJ USA</w:t>
        <w:br/>
        <w:t> Over 100+ Publications in Journals &amp; Conferences, preprints and reviewed over 50 Journal Papers.</w:t>
        <w:br/>
        <w:t>Most of my research is open access and conducted independently, beyond my full-time job.</w:t>
        <w:br/>
        <w:t> Over 25k annual downloads of Research Papers at SSRN/Preprints/Research gate/Academia and</w:t>
        <w:br/>
        <w:t>500+ lifetime citations</w:t>
        <w:br/>
        <w:t>Online Research Profiles</w:t>
        <w:br/>
        <w:t>Personal Web Page Summary of My Profile: Www.satyadharjoshi.com</w:t>
        <w:br/>
        <w:t>Google Scholar https://scholar.google.com/citations?user=jD8fpGMAAAAJ&amp;hl=en</w:t>
        <w:br/>
        <w:t>ORCID https://orcid.org/0009-0002-6011-5080</w:t>
        <w:br/>
        <w:t>Web of Science https://www.webofscience.com/wos/author/record/LWJ-0136-2024</w:t>
        <w:br/>
        <w:t>SSRN https://papers.ssrn.com/sol3/cf_dev/AbsByAuth.cfm?per_id=7372430</w:t>
        <w:br/>
        <w:t>ResearchGate https://www.researchgate.net/profile/Satyadhar-Joshi-2</w:t>
        <w:br/>
        <w:t>Industry Experience</w:t>
        <w:br/>
        <w:t>AVP at Bank of America NJ USA Nov 2019– Current</w:t>
        <w:br/>
        <w:t>Application Programmer V at Bank of America NJ USA April 2019 – Nov 2019</w:t>
        <w:br/>
        <w:t>Analytics Manager at XLC XL Catlin now AXA New Delhi July 2014 - Aug 15</w:t>
        <w:br/>
        <w:t>(remote NYC)</w:t>
        <w:br/>
        <w:t>Quant Analyst at Wells Fargo through Genpact New Delhi Dec 2012- July 14</w:t>
        <w:br/>
        <w:t>(remote NYC)</w:t>
        <w:br/>
        <w:t>Data Analytics Consultant at QcFinance (Startup) India June 2010- Dec 12</w:t>
        <w:br/>
        <w:t>Education</w:t>
        <w:br/>
        <w:t>Master of Science in Information Systems Touro College, New York NY 2019</w:t>
        <w:br/>
        <w:t>International MBA Bar Ilan University, Israel 2016</w:t>
        <w:br/>
        <w:t>Post Graduation Diploma in Information Technology Lovely Professional University, India 2015</w:t>
        <w:br/>
        <w:t>Bachelor of Engineering in Electrical Engineering Rajiv Gandhi Tech University,India 2010</w:t>
      </w:r>
    </w:p>
    <w:p>
      <w:r>
        <w:t>Chapter 2</w:t>
        <w:br/>
        <w:t>Exhibits : Two Open access books</w:t>
        <w:br/>
        <w:t>Gen AI for Workforce Development and Training</w:t>
        <w:br/>
        <w:t>109</w:t>
      </w:r>
    </w:p>
    <w:p>
      <w:r>
        <w:t>3/19/25, 6:45 PM Generative AI and Workforce Development in the Finance Sector by Satyadhar Joshi (Ebook) - Read free for 30 days</w:t>
        <w:br/>
        <w:t>Search</w:t>
        <w:br/>
        <w:t>Discover millions of ebooks,</w:t>
        <w:br/>
        <w:t>audiobooks, and so much more</w:t>
        <w:br/>
        <w:t>with a free trial</w:t>
        <w:br/>
        <w:t>From $11.99/month after trial. Cancel anytime.</w:t>
        <w:br/>
        <w:t>Start your free 30 days</w:t>
        <w:br/>
        <w:t>Ebook 82 pages 31 minutes</w:t>
        <w:br/>
        <w:t>Generative AI and Workforce Development</w:t>
        <w:br/>
        <w:t>in the Finance Sector: Generative AI and</w:t>
        <w:br/>
        <w:t>Workforce Development in the Finance…</w:t>
        <w:br/>
        <w:t>Show full title</w:t>
        <w:br/>
        <w:t>By Satyadhar Joshi</w:t>
        <w:br/>
        <w:t>5/5 (1 rating)</w:t>
        <w:br/>
        <w:t>About this ebook</w:t>
        <w:br/>
        <w:t>Read free for 30 days</w:t>
        <w:br/>
        <w:t>The financial sector is undergoing a transformative shift with the advent of Generative</w:t>
        <w:br/>
        <w:t>Read preview</w:t>
        <w:br/>
        <w:t>Artificial Intelligence (Gen AI). This book delves into the intersection of Gen AI and workforce</w:t>
        <w:br/>
        <w:t>development, shedding light on how these technological advancements will reshape the</w:t>
        <w:br/>
        <w:t>future of finance, workforce dynamics, and education.</w:t>
        <w:br/>
        <w:t>Save for later</w:t>
        <w:br/>
        <w:t>Drawing from cutting-edge research and policy projections, this work explores how</w:t>
        <w:br/>
        <w:t>Generative AI can optimize financial risk assessment, regulatory frameworks, and decision- Download to app</w:t>
        <w:br/>
        <w:t>making processes. It also examines the profound impact of these technologies on workforce</w:t>
        <w:br/>
        <w:t>planning and the skills required to navigate the evolving landscape of finance and business</w:t>
        <w:br/>
        <w:t>Share title</w:t>
        <w:br/>
        <w:t>management.</w:t>
        <w:br/>
        <w:t>Social Science</w:t>
        <w:br/>
        <w:t>Language Publisher Release date ISBN</w:t>
        <w:br/>
        <w:t>English Satyadhar Joshi Feb 17, 2025 9798230127352</w:t>
        <w:br/>
        <w:t>Author</w:t>
        <w:br/>
        <w:t>SJ Satyadhar Joshi</w:t>
        <w:br/>
        <w:t>Related authors</w:t>
        <w:br/>
        <w:t>110</w:t>
        <w:br/>
        <w:t>https://www.everand.com/book/829468391/Generative-AI-and-Workforce-Development-in-the-Finance-Sector-Generative-AI-and-Workfor… 1/4</w:t>
      </w:r>
    </w:p>
    <w:p>
      <w:r>
        <w:t>Gen AI in Finance</w:t>
        <w:br/>
        <w:t>111</w:t>
      </w:r>
    </w:p>
    <w:p>
      <w:r>
        <w:t>112</w:t>
      </w:r>
    </w:p>
    <w:p>
      <w:r>
        <w:t>Clarification on Papers Published</w:t>
        <w:br/>
        <w:t>Note: While some of Mr Joshi’s publications appear in journals with limited impact</w:t>
        <w:br/>
        <w:t>metrics, they have nonetheless been widely downloaded, shared, and successfully refer-</w:t>
        <w:br/>
        <w:t>enced by peers, demonstrating meaningful contributions to the field. It is important</w:t>
        <w:br/>
        <w:t>to note that these works were produced alongside full-time industry positions, making</w:t>
        <w:br/>
        <w:t>direct comparisons with full-time academic research impractical. Furthermore, many of</w:t>
        <w:br/>
        <w:t>these publications emphasize applied and industry-relevant solutions rather than purely</w:t>
        <w:br/>
        <w:t>theoretical studies, highlighting their practical significance and influence on real-world</w:t>
        <w:br/>
        <w:t>applications.</w:t>
        <w:br/>
        <w:t>The independent validation of these publications has been confirmed through their index-</w:t>
        <w:br/>
        <w:t>ing and discoverability on widely recognized scholarly platforms such as Google Scholar,</w:t>
        <w:br/>
        <w:t>Scilit, and through Digital Object Identifier (DOI) registration. This ensures that the</w:t>
        <w:br/>
        <w:t>articles are verifiable in reputable databases and accessible to the broader research com-</w:t>
        <w:br/>
        <w:t>munity. Such validation demonstrates that the publications meet professional standards</w:t>
        <w:br/>
        <w:t>of dissemination and indexing, and they can be presented as credible evidence of scholarly</w:t>
        <w:br/>
        <w:t>contribution. The following post-decision publications, all peer-reviewed and indepen-</w:t>
        <w:br/>
        <w:t>dently verifiable, are provided for consideration:</w:t>
        <w:br/>
        <w:t>113</w:t>
      </w:r>
    </w:p>
    <w:p>
      <w:r>
        <w:t>Chapter 3</w:t>
        <w:br/>
        <w:t>Exhibit : Impacto TIC</w:t>
        <w:br/>
        <w:t>https://impactotic.co/inteligencia-artificial/alucinaciones-</w:t>
        <w:br/>
        <w:t>en-ia-riesgos-reales-para-su-empresa/</w:t>
        <w:br/>
        <w:t>Impacto TIC is an active and respected technology publication in the Spanish-speaking</w:t>
        <w:br/>
        <w:t>world, recognized for its coverage of topics like artificial intelligence, big data, and digital</w:t>
        <w:br/>
        <w:t>innovation. The platform produces editorial content, expert articles, and newsletters,</w:t>
        <w:br/>
        <w:t>reaching a significant professional audience in Colombia and Latin America. While pre-</w:t>
        <w:br/>
        <w:t>cise audience numbers are not publicly disclosed by the outlet, Impacto TIC maintains</w:t>
        <w:br/>
        <w:t>regular engagement through its digital channels. Its reputation is reflected in its con-</w:t>
        <w:br/>
        <w:t>sistent presence in technology discussions and its focus on current trends and develop-</w:t>
        <w:br/>
        <w:t>ments.</w:t>
        <w:br/>
        <w:t>114</w:t>
      </w:r>
    </w:p>
    <w:p>
      <w:r>
        <w:t>[Page 121 could not be read]</w:t>
      </w:r>
    </w:p>
    <w:p>
      <w:r>
        <w:t>Chapter 4</w:t>
        <w:br/>
        <w:t>Exhibit : Reboot Society Podcast</w:t>
        <w:br/>
        <w:t>https://podcasts.apple.com/us/podcast/15-ai-leadership-</w:t>
        <w:br/>
        <w:t>das-sind-die-f%C3%BChrungsk%C3%A4fte-skills</w:t>
        <w:br/>
        <w:t>The ”Reboot Society” podcast explores themes of AI leadership, technology, diversity,</w:t>
        <w:br/>
        <w:t>and the evolving world of work, frequently featuring interviews with thought leaders and</w:t>
        <w:br/>
        <w:t>discussions on the human-technology interface. Episodes focus on important skills for</w:t>
        <w:br/>
        <w:t>leaders in the age of artificial intelligence, often highlighting the need for adaptability,</w:t>
        <w:br/>
        <w:t>ethical decision-making, and collaborative intelligence between humans and AI. The pod-</w:t>
        <w:br/>
        <w:t>cast is known for its forward-looking insights and a strong emphasis on both technological</w:t>
        <w:br/>
        <w:t>progress and social responsibility.</w:t>
        <w:br/>
        <w:t>116</w:t>
      </w:r>
    </w:p>
    <w:p>
      <w:r>
        <w:t>[Page 123 could not be read]</w:t>
      </w:r>
    </w:p>
    <w:p>
      <w:r>
        <w:t>Chapter 5</w:t>
        <w:br/>
        <w:t>Exhibit : LLRX.com</w:t>
        <w:br/>
        <w:t>https://www.llrx.com/2025/06/ai-in-finance-and-banking-</w:t>
        <w:br/>
        <w:t>june-15-2025/</w:t>
        <w:br/>
        <w:t>LLRX.com is a well-established free web journal founded in 1996, focusing on law, tech-</w:t>
        <w:br/>
        <w:t>nology, knowledge discovery, and research. It serves a professional audience including</w:t>
        <w:br/>
        <w:t>librarians, lawyers, researchers, academics, and journalists. The site regularly publishes</w:t>
        <w:br/>
        <w:t>articles and columns on current topics such as artificial intelligence in finance and bank-</w:t>
        <w:br/>
        <w:t>ing, cybersecurity, and digital innovations, providing in-depth analysis and resources for</w:t>
        <w:br/>
        <w:t>legal and technology professionals. One recent article from June 15, 2025, explores AI</w:t>
        <w:br/>
        <w:t>applications in finance and banking, highlighting the evolving role of artificial intelligence</w:t>
        <w:br/>
        <w:t>in these sectors.</w:t>
        <w:br/>
        <w:t>118</w:t>
      </w:r>
    </w:p>
    <w:p>
      <w:r>
        <w:t>[Page 125 could not be read]</w:t>
      </w:r>
    </w:p>
    <w:p>
      <w:r>
        <w:t>Chapter 6</w:t>
        <w:br/>
        <w:t>Exhibit : Zuyd University of Applied</w:t>
        <w:br/>
        <w:t>Sciences LibGuides (Netherlands)</w:t>
        <w:br/>
        <w:t>Paper Listing</w:t>
        <w:br/>
        <w:t>Zuyd University of Applied Sciences in the Netherlands offers extensive LibGuides, which</w:t>
        <w:br/>
        <w:t>are curated digital resource collections designed to support students and staff in their</w:t>
        <w:br/>
        <w:t>academic research and studies. These LibGuides provide access to e-books, journals,</w:t>
        <w:br/>
        <w:t>databases, research repositories, tutorials on information literacy, and guidance on cita-</w:t>
        <w:br/>
        <w:t>tion and copyright policies. The guides cover various disciplines and include specialized</w:t>
        <w:br/>
        <w:t>guides for applied sciences, graduation research, and generative AI topics, among oth-</w:t>
        <w:br/>
        <w:t>ers.</w:t>
        <w:br/>
        <w:t>120</w:t>
      </w:r>
    </w:p>
    <w:p>
      <w:r>
        <w:t>[Page 127 could not be read]</w:t>
      </w:r>
    </w:p>
    <w:p>
      <w:r>
        <w:t>Chapter 7</w:t>
        <w:br/>
        <w:t>Exhibit : Harrisburg University</w:t>
        <w:br/>
        <w:t>Digital Commons</w:t>
        <w:br/>
        <w:t>Paper Listing</w:t>
        <w:br/>
        <w:t>Harrisburg University’s Digital Commons is an institutional research repository designed</w:t>
        <w:br/>
        <w:t>toshowcaseandpreservethescholarlyworkofitsstudents, faculty, andstaff. Itprimarily</w:t>
        <w:br/>
        <w:t>contains student dissertations, theses, projects, and selected academic works from fac-</w:t>
        <w:br/>
        <w:t>ulty. This repository supports the university’s mission to foster innovation and academic</w:t>
        <w:br/>
        <w:t>excellence, especially in science and technology disciplines. It provides open access to</w:t>
        <w:br/>
        <w:t>research outputs across a variety of fields, promoting knowledge sharing both within the</w:t>
        <w:br/>
        <w:t>university and with the global research community.</w:t>
        <w:br/>
        <w:t>122</w:t>
      </w:r>
    </w:p>
    <w:p>
      <w:r>
        <w:t>OTHER WORKS (HTTPS://DIGITALCOMMONS.HARRISBURGU.EDU/OTHER-WORKS)</w:t>
        <w:br/>
        <w:t>( https://digitalcommons.harrisburgu.edu) (http://harrisburgu.edu/)</w:t>
        <w:br/>
        <w:t>The Role of AI in Enhancing Teamwork, Resilience and Decision-Making: Review of Recent Developments</w:t>
        <w:br/>
        <w:t>(https://digitalcommons.harrisburgu.edu/cgi/viewcontent.cgi?article=1010&amp;context=other-works)</w:t>
        <w:br/>
        <w:t>Authors</w:t>
        <w:br/>
        <w:t>Satyadhar Joshi, Bank of America Corp. (https://digitalcommons.harrisburgu.edu/do/search/?q=%28author%3A%22Satyadhar%20Joshi%22%20AND%20-</w:t>
        <w:br/>
        <w:t>bp_author_id%3A%5B%2A%20TO%20%2A%5D%29%20OR%20bp_author_id%3A%28%2245aee69a-bad3-4840-9e8c-</w:t>
        <w:br/>
        <w:t>e319b4ba5604%22%29&amp;start=0&amp;context=10415227) Follow (https://network.bepress.com/api/follow/subscribe?</w:t>
        <w:br/>
        <w:t>user=NjJiMzQ4YzgwNDUxMzhkYw%3D%3D&amp;institution=MWRjNzQ2ZjRhMWVmM2IyNDZlMzk1MzkwZDE1NjEzZDE%3D&amp;format=html)</w:t>
        <w:br/>
        <w:t>Document Type</w:t>
        <w:br/>
        <w:t>Article</w:t>
        <w:br/>
        <w:t>Publication Date</w:t>
        <w:br/>
        <w:t>Summer 5-1-2025</w:t>
        <w:br/>
        <w:t>Abstract</w:t>
        <w:br/>
        <w:t>This paper explores the transformative impact of artificial intelligence (AI) on organizational teamwork, decision-making, and resilience. This paper</w:t>
        <w:br/>
        <w:t>furthur reviews recent literature on the integration of Artificial Intelligence (AI) in various organizational functions, focusing on its impact on innovation</w:t>
        <w:br/>
        <w:t>management, leadership paradigms, and organizational resilience. We provide groundwork required to enhance frameworks that can integrate cognitive</w:t>
        <w:br/>
        <w:t>scaffolding with antifragile team dynamics, employing behavioral economics and neurocognitive principles. We introduce methodologies for enhancing</w:t>
        <w:br/>
        <w:t>team resilience through adaptive AI systems, cross-training interventions, and pre-mortem simulation techniques. The framework addresses key</w:t>
        <w:br/>
        <w:t>challenges in confirmation bias mitigation, cultural dimension alignment, and vigilance decrement prevention. This paper explores how cognitive</w:t>
        <w:br/>
        <w:t>scaffolding mechanisms within organizations enhance team antifragility, enabling dynamic adaptation and growth under stress.We further synthesize</w:t>
        <w:br/>
        <w:t>findings from studies exploring the adoption of generative AI tools like ChatGPT by innovation managers, the potential of AI in enhancing resilience for</w:t>
        <w:br/>
        <w:t>small businesses in the context of Industry 5.0, and the evolving role of leadership in the age of AI. Furthermore, we examine the significance of human</w:t>
        <w:br/>
        <w:t>factors such as emotional intelligence, empathy, and self-compassion in navigating the integration of AI and fostering innovation and resilience within</w:t>
        <w:br/>
        <w:t>teams and organizations. This review highlights the complex interplay between technological advancements and essential human capabilities in</w:t>
        <w:br/>
        <w:t>shaping the future of work and organizational success. Through systematic analysis of 32 peer-reviewed studies (2016-2025), we surveyed and found</w:t>
        <w:br/>
        <w:t>how AI cognitive scaffolding systems improve team antifragility by 214% when combined with human emotional intelligence. Our review by studying</w:t>
        <w:br/>
        <w:t>research reveals that hybrid AI-human decision models achieve 38% faster response times while maintaining 89% prediction accuracy in behavioral</w:t>
        <w:br/>
        <w:t>assessments. The paper introduces a novel cultural alignment metric (Cdiff ) for global teams and evaluates four STAR framework variants for AI-</w:t>
        <w:br/>
        <w:t>enhanced workforce development.</w:t>
        <w:br/>
        <w:t>Program or Discipline Name</w:t>
        <w:br/>
        <w:t>Computer and Information Sciences</w:t>
        <w:br/>
        <w:t>Secondary Program or Discipline Name</w:t>
        <w:br/>
        <w:t>Information Systems and Information Technology</w:t>
        <w:br/>
        <w:t>Recommended Citation</w:t>
        <w:br/>
        <w:t>Joshi, S. (2025). The Role of AI in Enhancing Teamwork, Resilience and Decision-Making: Review of Recent Developments. International Journal of</w:t>
        <w:br/>
        <w:t>Computer Applications, 9-26. "&gt;https://doi.org/10.5120/ijca2025925036</w:t>
        <w:br/>
        <w:t>Publication Title</w:t>
        <w:br/>
        <w:t>International Journal of Computer Applications</w:t>
        <w:br/>
        <w:t>Start Page No.</w:t>
        <w:br/>
        <w:t>9</w:t>
      </w:r>
    </w:p>
    <w:p>
      <w:r>
        <w:t>Chapter 8</w:t>
        <w:br/>
        <w:t>Exhibit : Work used / cited by</w:t>
        <w:br/>
        <w:t>Government Agencies .gov</w:t>
        <w:br/>
        <w:t>Federal Reserve Board FEDS Series</w:t>
        <w:br/>
        <w:t>https://www.federalreserve.gov/econres/feds/files/2025053pap.pdf</w:t>
        <w:br/>
        <w:t>The Finance and Economics Discussion Series (FEDS), published by the Federal Reserve</w:t>
        <w:br/>
        <w:t>Board, provides peer-reviewed research on U.S. financial and economic policy. It is widely</w:t>
        <w:br/>
        <w:t>used by policymakers, researchers, and financial institutions to inform decision-making.</w:t>
        <w:br/>
        <w:t>Mr Joshi’s work was cited in “Generative AI at the Crossroads: Light Bulb, Dynamo,</w:t>
        <w:br/>
        <w:t>or Microscope?” by Baily, Byrne, Kane, and Soto (2025-053), available via DOI: https:</w:t>
        <w:br/>
        <w:t>//doi.org/10.17016/FEDS.2025.053.</w:t>
        <w:br/>
        <w:t>124</w:t>
      </w:r>
    </w:p>
    <w:p>
      <w:r>
        <w:t>[Page 131 could not be read]</w:t>
      </w:r>
    </w:p>
    <w:p>
      <w:r>
        <w:t>Paper Indexed in BLS .gov</w:t>
        <w:br/>
        <w:t>https://www.bls.gov/opub/mlr/content/doi/mlr.2022.21.txt</w:t>
        <w:br/>
        <w:t>Mr Joshi’s research article, “Generative AI: Mitigating Workforce and Economic Dis-</w:t>
        <w:br/>
        <w:t>ruptions While Strategizing Policy Responses for Governments and Companies” (Joshi,</w:t>
        <w:br/>
        <w:t>2025, International Journal of Advanced Research in Science, Communication and Tech-</w:t>
        <w:br/>
        <w:t>nology, DOI: 10.48175/IJARSCT-23260), has been recognized and utilized by the U.S.</w:t>
        <w:br/>
        <w:t>Bureau of Labor Statistics (BLS) in their publication on workforce and AI policy (DOI:</w:t>
        <w:br/>
        <w:t>10.21916/mlr.2022.21). His name does not appear on the public-facing web page, the</w:t>
        <w:br/>
        <w:t>backend metadata (YAML) of the BLS document explicitly lists him as a contributing</w:t>
        <w:br/>
        <w:t>author, indicating that his work informed the agency’s analysis. This demonstrates that</w:t>
        <w:br/>
        <w:t>his research has had a tangible impact on U.S. government research and policy consider-</w:t>
        <w:br/>
        <w:t>ations, fulfilling USCIS criteria for Prong 1.</w:t>
        <w:br/>
        <w:t>126</w:t>
      </w:r>
    </w:p>
    <w:p>
      <w:r>
        <w:t>[Page 133 could not be read]</w:t>
      </w:r>
    </w:p>
    <w:p>
      <w:r>
        <w:t>Defense and Security Papers authored by Mr Joshi</w:t>
        <w:br/>
        <w:t>Indexed in Science Gov</w:t>
        <w:br/>
        <w:t>128</w:t>
      </w:r>
    </w:p>
    <w:p>
      <w:r>
        <w:t>129</w:t>
      </w:r>
    </w:p>
    <w:p>
      <w:r>
        <w:t>130</w:t>
      </w:r>
    </w:p>
    <w:p>
      <w:r>
        <w:t>131</w:t>
      </w:r>
    </w:p>
    <w:p>
      <w:r>
        <w:t>UK, Ukraine other government citations</w:t>
        <w:br/>
        <w:t>132</w:t>
      </w:r>
    </w:p>
    <w:p>
      <w:r>
        <w:t>9/27/25, 4:32 AM Review of Artificial Intelligence in Management, Leadership, Decision-Making and Collaboration - CORE</w:t>
        <w:br/>
        <w:t>CORE 🇺🇦</w:t>
        <w:br/>
        <w:t>RESEARCH ARTICLE oai:philpapers.org/rec/JOSROA-2</w:t>
        <w:br/>
        <w:t>Review of Artificial Intelligence in Management, Leadership,</w:t>
        <w:br/>
        <w:t>Decision-Making and Collaboration</w:t>
        <w:br/>
        <w:t>Satyadhar Joshi • 31 December 2024</w:t>
        <w:br/>
        <w:t>Abstract</w:t>
        <w:br/>
        <w:t>This paper synthesizes recent research and practical frameworks to explore the impact of AI on</w:t>
        <w:br/>
        <w:t>multi-criteria decision-making (MCDM), stakeholder relations, leadership, and organizational</w:t>
        <w:br/>
        <w:t>change. Drawing on empirical studies, reviews, and industry insights, we provide a comprehensive</w:t>
        <w:br/>
        <w:t>analysis of AI's transformative role, highlight challenges, and propose strategies for effective AI</w:t>
        <w:br/>
        <w:t>adoption. By leveraging AI-driven tools such as MCDA methods, intelligent mediation systems, and</w:t>
        <w:br/>
        <w:t>change management frameworks, organizations can achieve enhanced strategic planning, cross-</w:t>
        <w:br/>
        <w:t>functional collaboration, and adaptive leadership. We present a comprehensive analysis of current</w:t>
        <w:br/>
        <w:t>implementations, challenges, and future directions for AI in complex organizational structures,</w:t>
        <w:br/>
        <w:t>drawing from recent scholarly works and industry case studies. Our findings demonstrate that AI-</w:t>
        <w:br/>
        <w:t>enabled matrix organizations show 23% higher decision-making efficiency and 37% improved</w:t>
        <w:br/>
        <w:t>conflict resolution rates compared to traditional structures. Drawing upon recent advancements in</w:t>
        <w:br/>
        <w:t>multi-criteria decision analysis (MCDA), we demonstrate how machine learning-enhanced methods</w:t>
        <w:br/>
        <w:t>such as AHP and TOPSIS are achieving 23-29% improvements in decision speed and accuracy</w:t>
        <w:br/>
        <w:t>across supply chain, healthcare, and engineering applications. The study further explores the</w:t>
        <w:br/>
        <w:t>evolution of human-AI collaboration models, from early toolbased systems to contemporary</w:t>
        <w:br/>
        <w:t>agentic frameworks capable of autonomous negotiation and conflict resolution. Through analysis</w:t>
        <w:br/>
        <w:t>of organizational change case studies, we identify key success factors in AI adoption, including</w:t>
        <w:br/>
        <w:t>leadership commitment metrics (Lt \u3e 0.8) and change capacity coefficients (Cc \u3e 0.7) that</w:t>
        <w:br/>
        <w:t>predict successful implementation. The research reveals that matrix organizations leveraging AI-</w:t>
        <w:br/>
        <w:t>mediated stakeholder management and cross-functional collaboration tools achieve 37% higher</w:t>
        <w:br/>
        <w:t>conflict resolution rates compared to traditional structures</w:t>
        <w:br/>
        <w:t>info:eu-repo/semantics/article, Philosophy</w:t>
        <w:br/>
        <w:t>Similar works</w:t>
        <w:br/>
        <w:t>Decision Making of Environmen13ta3l Engineers on Project Selection</w:t>
        <w:br/>
        <w:t>https://core.ac.uk/outputs/653452479/ 1/6</w:t>
      </w:r>
    </w:p>
    <w:p>
      <w:r>
        <w:t>9/27/25, 4:35 AM Artificial Intelligence in Conflict Resolution: A Comprehensive Review of Techniques and Applications</w:t>
        <w:br/>
        <w:t></w:t>
        <w:br/>
        <w:t>Back</w:t>
        <w:br/>
        <w:t>Artificial Intelligence in Conflict</w:t>
        <w:br/>
        <w:t>Resolution: A Comprehensive Review</w:t>
        <w:br/>
        <w:t>of Techniques and Applications</w:t>
        <w:br/>
        <w:t>General information</w:t>
        <w:br/>
        <w:t>Publication type</w:t>
        <w:br/>
        <w:t>Posted Content</w:t>
        <w:br/>
        <w:t>DOI</w:t>
        <w:br/>
        <w:t>10.2139/ssrn.5241365</w:t>
        <w:br/>
        <w:t>Journal</w:t>
        <w:br/>
        <w:t>2025</w:t>
        <w:br/>
        <w:t>Publisher</w:t>
        <w:br/>
        <w:t>Elsevier BV</w:t>
        <w:br/>
        <w:t>Author</w:t>
        <w:br/>
        <w:t>Satyadhar Joshi</w:t>
        <w:br/>
        <w:t>Details</w:t>
        <w:br/>
        <w:t>Number of citations Number of works in the list of references</w:t>
        <w:br/>
        <w:t>0 73</w:t>
        <w:br/>
        <w:t>Indexed in Scopus Indexed in Web of Science</w:t>
        <w:br/>
        <w:t>No No</w:t>
        <w:br/>
        <w:t>List of references</w:t>
        <w:br/>
        <w:t>1. 10 Essential Conflict Resolution Skills for Leaders</w:t>
        <w:br/>
        <w:t>2. R Aydogan, Artificial Intelligence Techniques for Conflict Resolution, Group</w:t>
        <w:br/>
        <w:t>Decision and Negotiation, № 30, с. 871934</w:t>
        <w:br/>
        <w:t>https://ouci.dntb.gov.ua/en/works/lRrrVD0E/ 1/5</w:t>
      </w:r>
    </w:p>
    <w:p>
      <w:r>
        <w:t>Chapter 9</w:t>
        <w:br/>
        <w:t>Exhibit : Index Copernicus (ICI)</w:t>
        <w:br/>
        <w:t>Recognition</w:t>
        <w:br/>
        <w:t>Paper indexed</w:t>
        <w:br/>
        <w:t>https://journals.indexcopernicus.com/article/search</w:t>
        <w:br/>
        <w:t>Index Copernicus International (ICI) is a Polish-based platform that indexes scientific</w:t>
        <w:br/>
        <w:t>journalsaftertheyundergoamulti-criteriaparametricevaluation. Theevaluationconsid-</w:t>
        <w:br/>
        <w:t>ers aspects such as publishing quality, stability, digitalization, and internationalization,</w:t>
        <w:br/>
        <w:t>among others, resulting in the Index Copernicus Value (ICV), a metric reflecting the</w:t>
        <w:br/>
        <w:t>journal’s quality for a given year. The ICV is widely used in Poland and some European</w:t>
        <w:br/>
        <w:t>countries as a recognized criterion for assessing scientific publications.</w:t>
        <w:br/>
        <w:t>135</w:t>
      </w:r>
    </w:p>
    <w:p>
      <w:r>
        <w:t>[Page 142 could not be read]</w:t>
      </w:r>
    </w:p>
    <w:p>
      <w:r>
        <w:t>Chapter 10</w:t>
        <w:br/>
        <w:t>Exhibit : Open Ukrainian Citation</w:t>
        <w:br/>
        <w:t>Index (OUCI) Recognition</w:t>
        <w:br/>
        <w:t>Paper indexed</w:t>
        <w:br/>
        <w:t>https://ouci.dntb.gov.ua/works/45rNkjRD/</w:t>
        <w:br/>
        <w:t>Mr. Satyadhar Joshi’s work, “Generative AI: Mitigating Workforce and Economic Dis-</w:t>
        <w:br/>
        <w:t>ruptions While Strategizing Policy Responses for Governments and Companies”, hasbeen</w:t>
        <w:br/>
        <w:t>published and indexed on the Open Ukrainian Citation Index (OUCI), a platform op-</w:t>
        <w:br/>
        <w:t>erated by the State Scientific and Technical Library of Ukraine, under the Ministry of</w:t>
        <w:br/>
        <w:t>Education and Science of Ukraine. This government-managed repository verifies the pub-</w:t>
        <w:br/>
        <w:t>lication, accessibility, and scholarly recognition of Mr. Joshi’s research, further demon-</w:t>
        <w:br/>
        <w:t>strating the authenticity and impact of his contributions to the field of generative AI and</w:t>
        <w:br/>
        <w:t>policy strategy.</w:t>
        <w:br/>
        <w:t>137</w:t>
      </w:r>
    </w:p>
    <w:p>
      <w:r>
        <w:t>[Page 144 could not be read]</w:t>
      </w:r>
    </w:p>
    <w:p>
      <w:r>
        <w:t>Chapter 11</w:t>
        <w:br/>
        <w:t>Exhibit : Econ Papers</w:t>
        <w:br/>
        <w:t>Econ Papers Repo</w:t>
        <w:br/>
        <w:t>139</w:t>
      </w:r>
    </w:p>
    <w:p>
      <w:r>
        <w:t>The links between</w:t>
        <w:br/>
        <w:t>EconPapers Home Details about Satyadhar different versions</w:t>
        <w:br/>
        <w:t>About EconPapers</w:t>
        <w:br/>
        <w:t>of a paper are</w:t>
        <w:br/>
        <w:t>Joshi</w:t>
        <w:br/>
        <w:t>constructed</w:t>
        <w:br/>
        <w:t>Working Papers</w:t>
        <w:br/>
        <w:t>automatically by</w:t>
        <w:br/>
        <w:t>Journal Articles</w:t>
        <w:br/>
        <w:t>E-mail: satyadhar.joshi@gmail.com matching on the</w:t>
        <w:br/>
        <w:t>Books and Chapters</w:t>
        <w:br/>
        <w:t>titles.</w:t>
        <w:br/>
        <w:t>Homepage: http://satyadharjoshi.com/</w:t>
        <w:br/>
        <w:t>Software Components</w:t>
        <w:br/>
        <w:t>Phone: 9293565046 Please contact</w:t>
        <w:br/>
        <w:t>Authors Postal Jersey City NJ USA econpapers@oru.se</w:t>
        <w:br/>
        <w:t>address: if a link is</w:t>
        <w:br/>
        <w:t>JEL codes incorrect.</w:t>
        <w:br/>
        <w:t>New Economics Papers</w:t>
        <w:br/>
        <w:t>Access statistics for papers by Satyadhar</w:t>
        <w:br/>
        <w:t>Use this form to</w:t>
        <w:br/>
        <w:t>Joshi.</w:t>
        <w:br/>
        <w:t>Advanced Search add links between</w:t>
        <w:br/>
        <w:t>versions where the</w:t>
        <w:br/>
        <w:t>Last updated 2025-03-28. Update your</w:t>
        <w:br/>
        <w:t>titles do not match.</w:t>
        <w:br/>
        <w:t>information in the RePEc Author Service.</w:t>
        <w:br/>
        <w:t>Quick Search</w:t>
        <w:br/>
        <w:t>Short-id: pjo465</w:t>
        <w:br/>
        <w:t>EconPapers FAQ</w:t>
        <w:br/>
        <w:t>Archive maintainers FAQ</w:t>
        <w:br/>
        <w:t>Cookies at EconPapers Working Papers</w:t>
        <w:br/>
        <w:t>The RePEc blog</w:t>
        <w:br/>
        <w:t>2025</w:t>
        <w:br/>
        <w:t>The RePEc plagiarism page</w:t>
        <w:br/>
        <w:t>1. Introduction to Generative AI: Its</w:t>
        <w:br/>
        <w:t>Impact on Jobs, Education, Work and</w:t>
        <w:br/>
        <w:t>Policy Making</w:t>
        <w:br/>
        <w:t>Working Papers, HAL</w:t>
        <w:br/>
        <w:t>This site is part of RePEc</w:t>
        <w:br/>
        <w:t>and all the data displayed 2. Review of Gen AI Models for</w:t>
        <w:br/>
        <w:t>here is part of the RePEc Financial Risk Management:</w:t>
        <w:br/>
        <w:t>data set. Architectural Frameworks and</w:t>
        <w:br/>
        <w:t>Implementation Strategies</w:t>
        <w:br/>
        <w:t>Is your work missing from</w:t>
        <w:br/>
        <w:t>RePEc? Here is how to Post-Print, HAL</w:t>
        <w:br/>
        <w:t>contribute.</w:t>
        <w:br/>
        <w:t>Questions or problems?</w:t>
        <w:br/>
        <w:t>Check the EconPapers FAQ</w:t>
        <w:br/>
        <w:t>or send mail to</w:t>
        <w:br/>
        <w:t>econpapers@oru.se.</w:t>
        <w:br/>
        <w:t>EconPapers is hosted</w:t>
        <w:br/>
        <w:t>by the School of</w:t>
        <w:br/>
        <w:t>Business at Örebro</w:t>
        <w:br/>
        <w:t>University.</w:t>
        <w:br/>
        <w:t>Page updated 2025-07-26</w:t>
      </w:r>
    </w:p>
    <w:p>
      <w:r>
        <w:t>Chapter 12</w:t>
        <w:br/>
        <w:t>Exhibit : WOS</w:t>
        <w:br/>
        <w:t>Web of Science</w:t>
        <w:br/>
        <w:t>Web of Science (WoS) indexes high-quality peer-reviewed journals across disciplines. In-</w:t>
        <w:br/>
        <w:t>clusion signifies editorial rigor, research significance, and provides citation metrics widely</w:t>
        <w:br/>
        <w:t>used to assess scholarly impact.</w:t>
        <w:br/>
        <w:t>A lot of Mr Joshi’s published research is accessible through the Web of Science™ Research</w:t>
        <w:br/>
        <w:t>Commons, a globally recognized research discovery platform. So even though some of</w:t>
        <w:br/>
        <w:t>the journal itself is not listed in the Web of Science Core Collection, the inclusion of his</w:t>
        <w:br/>
        <w:t>article in Research Commons ensures that it is searchable and retrievable by researchers</w:t>
        <w:br/>
        <w:t>worldwide through the Web of Science portal. This enhances the visibility and accessibil-</w:t>
        <w:br/>
        <w:t>ity of his work to the international scientific community and allows for citation tracking</w:t>
        <w:br/>
        <w:t>when referenced by other works within the Core Collection. The presence of his research</w:t>
        <w:br/>
        <w:t>on this platform demonstrates its dissemination across a premier academic database and</w:t>
        <w:br/>
        <w:t>supports its potential to contribute to advancements in the proposed field.</w:t>
        <w:br/>
        <w:t>141</w:t>
      </w:r>
    </w:p>
    <w:p>
      <w:r>
        <w:t>[Page 148 could not be read]</w:t>
      </w:r>
    </w:p>
    <w:p>
      <w:r>
        <w:t>Chapter 13</w:t>
        <w:br/>
        <w:t>Exhibit : Research Commons</w:t>
        <w:br/>
        <w:t>Research Commons</w:t>
        <w:br/>
        <w:t>The Web of Science Research Commons is a global research discovery service that pro-</w:t>
        <w:br/>
        <w:t>vides open access to scholarly outputs. Unlike the Web of Science Core Collection, which</w:t>
        <w:br/>
        <w:t>indexes selected journals based on strict editorial criteria, Research Commons expands</w:t>
        <w:br/>
        <w:t>thevisibilityofacademicworkbyincludingadditionalpublicationsandpreprints, thereby</w:t>
        <w:br/>
        <w:t>offering a broader landscape of scholarly communication.</w:t>
        <w:br/>
        <w:t>Several of Mr. Joshi’s publications are available in Research Commons. This ensures that</w:t>
        <w:br/>
        <w:t>his research remains searchable and retrievable worldwide through the Web of Science</w:t>
        <w:br/>
        <w:t>portal, even in cases where the host journal may not itself be listed in the Core Col-</w:t>
        <w:br/>
        <w:t>lection. The inclusion in Research Commons thus enhances visibility, facilitates broader</w:t>
        <w:br/>
        <w:t>dissemination, and integrates his contributions into recognized citation tracking systems</w:t>
        <w:br/>
        <w:t>whenever they are referenced by works indexed in the Core Collection.</w:t>
        <w:br/>
        <w:t>The presence of Mr. Joshi’s research in Research Commons demonstrates that his work is</w:t>
        <w:br/>
        <w:t>accessible to the global scientific community, thereby strengthening its potential impact</w:t>
        <w:br/>
        <w:t>in advancing the proposed field.</w:t>
        <w:br/>
        <w:t>143</w:t>
      </w:r>
    </w:p>
    <w:p>
      <w:r>
        <w:t>9/27/25, 3:16 AM Implementing Gen AI for Increasing Robustness of US Financial and Regulatory System-All Databases</w:t>
        <w:br/>
        <w:t>English Products</w:t>
        <w:br/>
        <w:t>Web of Science™ Smart Search Research Assistant Satyadhar Joshi</w:t>
        <w:br/>
        <w:t>Implementing Gen AI for In…Implementing Gen AI for Increasing Robustness of US Financial and Regulat…</w:t>
        <w:br/>
        <w:t>MENU</w:t>
        <w:br/>
        <w:t>Citation Network</w:t>
        <w:br/>
        <w:t>Research Commons</w:t>
        <w:br/>
        <w:t>Implementing Gen AI for Increasing Robustness of US</w:t>
        <w:br/>
        <w:t>In All Databases</w:t>
        <w:br/>
        <w:t>Financial and Regulatory System</w:t>
        <w:br/>
        <w:t>5</w:t>
        <w:br/>
        <w:t>Citations</w:t>
        <w:br/>
        <w:t>0</w:t>
        <w:br/>
        <w:t>By Joshi, S (Joshi, Satyadhar)</w:t>
        <w:br/>
        <w:t>Cited References</w:t>
        <w:br/>
        <w:t>Source International Journal of Innovative Research in Engineering &amp; Management</w:t>
        <w:br/>
        <w:t>Volume:11 Issue:6 Page:175-179</w:t>
        <w:br/>
        <w:t>DOI:10.55524/ijirem.2024.11.6.19</w:t>
        <w:br/>
        <w:t>This record is from:</w:t>
        <w:br/>
        <w:t>Published Dec 01 2024</w:t>
        <w:br/>
        <w:t>Research Commons</w:t>
        <w:br/>
        <w:t>Early Access Dec 2024</w:t>
        <w:br/>
        <w:t>Indexed 2025-07-11</w:t>
        <w:br/>
        <w:t>Suggest a correction</w:t>
        <w:br/>
        <w:t>Document Type Article If you would like to improve the</w:t>
        <w:br/>
        <w:t>quality of the data in this record,</w:t>
        <w:br/>
        <w:t>Abstract With Gen AI models becoming more evolved, their application in enhancing the please Suggest a correction</w:t>
        <w:br/>
        <w:t>robustness of the US Financial System is more viable. Financial risk modeling can take</w:t>
        <w:br/>
        <w:t>advantage of these development and aid regulatory framework by integrating these</w:t>
        <w:br/>
        <w:t>novel technologies to make their models more robust. In this work, we have used the</w:t>
        <w:br/>
        <w:t>latest Gen AI model by Open AI also known as Chat-GPT 4o and 40 mini and Google</w:t>
        <w:br/>
        <w:t>Gemini Version 2.0 and 1.5 to generate relevant questions from govt websites and</w:t>
        <w:br/>
        <w:t>measure the accuracy and relevance in checking the the pre trained logistic</w:t>
        <w:br/>
        <w:t>regression models. We have rated the accuracy of the questions by taking a survey of</w:t>
        <w:br/>
        <w:t>three Risk Analysts (volunteers) and found that Gen AI is 70-80% accurate in terms of</w:t>
        <w:br/>
        <w:t>the question for the models it generated. The new and the old model for open ai vs</w:t>
        <w:br/>
        <w:t>Gemini were compared. We have also documented how different models are sensitive</w:t>
        <w:br/>
        <w:t>to different prompts as they want to save computational cost and keep the output</w:t>
        <w:br/>
        <w:t>relevant. These questions generated can be used and integrated in the backend and</w:t>
        <w:br/>
        <w:t>auto curate the models under analyst supervision. We proposed a full stack</w:t>
        <w:br/>
        <w:t>framework as an end to end solution to address issues related to privacy and ethical</w:t>
        <w:br/>
        <w:t>considerations limiting exposure of property data and models. We have used all-</w:t>
        <w:br/>
        <w:t>MiniLM-L6-v2 as the bridging APIs for creating variants of the queries.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https://www.webofscience.com/wos/alldb/full-record/RC:155684947_S24 1/1</w:t>
      </w:r>
    </w:p>
    <w:p>
      <w:r>
        <w:t>9/27/25, 3:16 AM Comprehensive Review of Artificial General Intelligence AGI, Agentic AI and GenAI: Current Trends and Future Direction…</w:t>
        <w:br/>
        <w:t>English Products</w:t>
        <w:br/>
        <w:t>Web of Science™ Smart Search Research Assistant Satyadhar Joshi</w:t>
        <w:br/>
        <w:t>Comprehensive Review of … Comprehensive Review of Artificial General Intelligence AGI, Agentic AI and …</w:t>
        <w:br/>
        <w:t>MENU</w:t>
        <w:br/>
        <w:t>Citation Network</w:t>
        <w:br/>
        <w:t>Research Commons</w:t>
        <w:br/>
        <w:t>Comprehensive Review of Artificial General</w:t>
        <w:br/>
        <w:t>In All Databases</w:t>
        <w:br/>
        <w:t>Intelligence AGI, Agentic AI and GenAI: Current Trends</w:t>
        <w:br/>
        <w:t>0 Citations</w:t>
        <w:br/>
        <w:t>and Future Directions</w:t>
        <w:br/>
        <w:t>0</w:t>
        <w:br/>
        <w:t>Cited References</w:t>
        <w:br/>
        <w:t>By Joshi, S (Joshi, Satyadhar)</w:t>
        <w:br/>
        <w:t>Source International Journal of Multidisciplinary Research and Growth Evaluation</w:t>
        <w:br/>
        <w:t>Volume:6 Issue:3 Page:681-688 This record is from:</w:t>
        <w:br/>
        <w:t>DOI:10.54660/.ijmrge.2025.6.3.681-688</w:t>
        <w:br/>
        <w:t>Research Commons</w:t>
        <w:br/>
        <w:t>Published Jan 01 2025</w:t>
        <w:br/>
        <w:t>Indexed 2025-08-04 Suggest a correction</w:t>
        <w:br/>
        <w:t>If you would like to improve the</w:t>
        <w:br/>
        <w:t>Document Type Article quality of the data in this record,</w:t>
        <w:br/>
        <w:t>please Suggest a correction</w:t>
        <w:br/>
        <w:t>Abstract This paper presents a comprehensive review of Artificial General Intelligence (AGI)</w:t>
        <w:br/>
        <w:t>and Agentic AI, examining their technological foundations, current capabilities, and</w:t>
        <w:br/>
        <w:t>future trajectories. The study identifies key technical distinctions between these AI</w:t>
        <w:br/>
        <w:t>paradigms, including their architectural requirements, computational demands, and</w:t>
        <w:br/>
        <w:t>learning mechanisms. We survey the current technical landscape, including</w:t>
        <w:br/>
        <w:t>specialized frameworks like OpenAIʼs AGI classification system and emerging Agentic</w:t>
        <w:br/>
        <w:t>AI platforms such as Vectara-agentic and CrewAI. The paper also examines the</w:t>
        <w:br/>
        <w:t>hardware infrastructure and cloud services enabling these advanced AI systems, from</w:t>
        <w:br/>
        <w:t>NVIDIAʼs specialized GPUs to large-scale projects like OpenAIʼs proposed "Stargate"</w:t>
        <w:br/>
        <w:t>initiative and others. Our comparative analysis reveals that Agentic AI is rapidly</w:t>
        <w:br/>
        <w:t>transitioning from research to practical deployment across industries including legal</w:t>
        <w:br/>
        <w:t>services, DevOps, and enterprise automation, while AGI remains in the research phase</w:t>
        <w:br/>
        <w:t>with ongoing debates about its feasibility and timeline. The paper discusses critical</w:t>
        <w:br/>
        <w:t>challenges in both domains, including safety considerations, alignment problems,</w:t>
        <w:br/>
        <w:t>and governance requirements. We highlight how Agentic AI serves as a bridge</w:t>
        <w:br/>
        <w:t>between todayʼs generative AI capabilities and future AGI aspirations, offering</w:t>
        <w:br/>
        <w:t>autonomous functionality while avoiding some of AGIʼs unresolved risks.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https://www.webofscience.com/wos/alldb/full-record/RC:157478170_S24 1/1</w:t>
      </w:r>
    </w:p>
    <w:p>
      <w:r>
        <w:t>9/27/25, 3:16 AM Training US Workforce for Generative AI Models and Prompt Engineering: ChatGPT, Copilot, and Gemini-All Databases</w:t>
        <w:br/>
        <w:t>English Products</w:t>
        <w:br/>
        <w:t>Web of Science™ Smart Search Research Assistant Satyadhar Joshi</w:t>
        <w:br/>
        <w:t>Training US Workforce for G…Training US Workforce for Generative AI Models and Prompt Engineering: C…</w:t>
        <w:br/>
        <w:t>MENU</w:t>
        <w:br/>
        <w:t>Citation Network</w:t>
        <w:br/>
        <w:t>Research Commons</w:t>
        <w:br/>
        <w:t>Training US Workforce for Generative AI Models and</w:t>
        <w:br/>
        <w:t>In All Databases</w:t>
        <w:br/>
        <w:t>Prompt Engineering: ChatGPT, Copilot, and Gemini</w:t>
        <w:br/>
        <w:t>0 Citations</w:t>
        <w:br/>
        <w:t>0</w:t>
        <w:br/>
        <w:t>Cited References</w:t>
        <w:br/>
        <w:t>By Joshi, S (Joshi, Satyadhar)</w:t>
        <w:br/>
        <w:t>Source International Journal of Science Engineering and Technology</w:t>
        <w:br/>
        <w:t>Volume:13 Issue:1 Page:1-11</w:t>
        <w:br/>
        <w:t>DOI:10.61463/ijset.vol.13.issue1.155</w:t>
        <w:br/>
        <w:t>This record is from:</w:t>
        <w:br/>
        <w:t>Published Jan 15 2025</w:t>
        <w:br/>
        <w:t>Research Commons</w:t>
        <w:br/>
        <w:t>Early Access Jan 2025</w:t>
        <w:br/>
        <w:t>Indexed 2025-07-11 Suggest a correction</w:t>
        <w:br/>
        <w:t>If you would like to improve the</w:t>
        <w:br/>
        <w:t>Document Type Article quality of the data in this record,</w:t>
        <w:br/>
        <w:t>please Suggest a correction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https://www.webofscience.com/wos/alldb/full-record/RC:152395458_S24 1/1</w:t>
      </w:r>
    </w:p>
    <w:p>
      <w:r>
        <w:t>9/27/25, 3:17 AM Review of Gen AI Models for Financial Risk Management-All Databases</w:t>
        <w:br/>
        <w:t>English Products</w:t>
        <w:br/>
        <w:t>Web of Science™ Smart Search Research Assistant Satyadhar Joshi</w:t>
        <w:br/>
        <w:t>Review of Gen AI Models for…Review of Gen AI Models for Financial Risk Management</w:t>
        <w:br/>
        <w:t>MENU</w:t>
        <w:br/>
        <w:t>Citation Network</w:t>
        <w:br/>
        <w:t>Research Commons</w:t>
        <w:br/>
        <w:t>Review of Gen AI Models for Financial Risk</w:t>
        <w:br/>
        <w:t>In All Databases</w:t>
        <w:br/>
        <w:t>Management</w:t>
        <w:br/>
        <w:t>8</w:t>
        <w:br/>
        <w:t>Citations</w:t>
        <w:br/>
        <w:t>27</w:t>
        <w:br/>
        <w:t>By Satyadhar Joshi (Satyadhar Joshi) Cited References</w:t>
        <w:br/>
        <w:t>Source International Journal of Scientific Research in Computer Science Engineering and</w:t>
        <w:br/>
        <w:t>Information Technology</w:t>
        <w:br/>
        <w:t>Volume:11 Issue:1 Page:709-723</w:t>
        <w:br/>
        <w:t>DOI:10.32628/cseit2511114 This record is from:</w:t>
        <w:br/>
        <w:t>Published Jan 18 2025 Research Commons</w:t>
        <w:br/>
        <w:t>Early Access Jan 2025</w:t>
        <w:br/>
        <w:t>Suggest a correction</w:t>
        <w:br/>
        <w:t>Indexed 2025-07-10 If you would like to improve the</w:t>
        <w:br/>
        <w:t>quality of the data in this record,</w:t>
        <w:br/>
        <w:t>Document Type Article</w:t>
        <w:br/>
        <w:t>please Suggest a correction</w:t>
        <w:br/>
        <w:t>Abstract In this paper, we propose and demonstrate a prototype for leveraging Generative AI</w:t>
        <w:br/>
        <w:t>(GenAI) in financial risk analysis, specifically focusing on fine-tuning GPT models with</w:t>
        <w:br/>
        <w:t>proprietary data. Financial risk modeling, development, validation, and approval</w:t>
        <w:br/>
        <w:t>require not only advanced AI techniques but also careful implementation, given the</w:t>
        <w:br/>
        <w:t>vast and complex datasets involved in such tasks. The research underscores the</w:t>
        <w:br/>
        <w:t>critical importance of human oversight in mitigating potential failures that can arise</w:t>
        <w:br/>
        <w:t>from fully automated mathematical models.The study explores the application of</w:t>
        <w:br/>
        <w:t>Large Language Models (LLMs) in various financial risk domains, such as credit risk</w:t>
        <w:br/>
        <w:t>assessment, market risk forecasting, and anomaly detection. While synthetic data</w:t>
        <w:br/>
        <w:t>generation is excluded from this work, the research highlights the use of zero-shot</w:t>
        <w:br/>
        <w:t>classification leveraging Hugging Face models and OpenAI tools. ChatGPT achieved</w:t>
        <w:br/>
        <w:t>over 70% accuracy in generating relevant questions and demonstrated 60%</w:t>
        <w:br/>
        <w:t>correctness in classification tasks. Additionally, we present a prototype pipeline that</w:t>
        <w:br/>
        <w:t>integrates GenAI capabilities into financial workflows, which is implementable on</w:t>
        <w:br/>
        <w:t>small-scale computing systems. This includes backend testing via Flask and rapid</w:t>
        <w:br/>
        <w:t>prototyping using cURL commands, offering a practical approach to testing and</w:t>
        <w:br/>
        <w:t>deploying models. By fine-tuning GenAI with domain-specific data and optimizing</w:t>
        <w:br/>
        <w:t>decision-making processes, this research highlights the transformative potential of</w:t>
        <w:br/>
        <w:t>integrating generative AI into financial risk management. The study provides insights</w:t>
        <w:br/>
        <w:t>into enhancing model efficiency, regulatory compliance, and scalability. Moreover, it</w:t>
        <w:br/>
        <w:t>addresses critical challenges such as handling large datasets and ensuring ethical AI</w:t>
        <w:br/>
        <w:t>use in decision-making systems. This work contributes to advancing the adoption of</w:t>
        <w:br/>
        <w:t>GenAI in financial analytics, paving the way for innovative, robust, and efficient</w:t>
        <w:br/>
        <w:t>methodologies to support the evolving demands of the financial sector.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https://www.webofscience.com/wos/alldb/full-record/RC:139954699_S24 1/1</w:t>
      </w:r>
    </w:p>
    <w:p>
      <w:r>
        <w:t>9/27/25, 3:17 AM A Literature Review of Gen AI Agents in Financial Applications: Models and Implementations-All Databases</w:t>
        <w:br/>
        <w:t>English Products</w:t>
        <w:br/>
        <w:t>Web of Science™ Smart Search Research Assistant Satyadhar Joshi</w:t>
        <w:br/>
        <w:t>A Literature Review of Gen …A Literature Review of Gen AI Agents in Financial Applications: Models and I…</w:t>
        <w:br/>
        <w:t>MENU</w:t>
        <w:br/>
        <w:t>Citation Network</w:t>
        <w:br/>
        <w:t>Research Commons</w:t>
        <w:br/>
        <w:t>A Literature Review of Gen AI Agents in Financial</w:t>
        <w:br/>
        <w:t>In All Databases</w:t>
        <w:br/>
        <w:t>Applications: Models and Implementations</w:t>
        <w:br/>
        <w:t>3</w:t>
        <w:br/>
        <w:t>Citations</w:t>
        <w:br/>
        <w:t>0</w:t>
        <w:br/>
        <w:t>By Joshi, S (Joshi, Satyadhar)</w:t>
        <w:br/>
        <w:t>Cited References</w:t>
        <w:br/>
        <w:t>Source International Journal of Science and Research (IJSR)</w:t>
        <w:br/>
        <w:t>Volume:14 Issue:1 Page:1094-1100</w:t>
        <w:br/>
        <w:t>DOI:10.21275/sr25125102816</w:t>
        <w:br/>
        <w:t>This record is from:</w:t>
        <w:br/>
        <w:t>Published Jan 27 2025</w:t>
        <w:br/>
        <w:t>Research Commons</w:t>
        <w:br/>
        <w:t>Early Access Jan 2025</w:t>
        <w:br/>
        <w:t>Indexed 2025-07-10</w:t>
        <w:br/>
        <w:t>Suggest a correction</w:t>
        <w:br/>
        <w:t>Document Type Article If you would like to improve the</w:t>
        <w:br/>
        <w:t>quality of the data in this record,</w:t>
        <w:br/>
        <w:t>please Suggest a correction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https://www.webofscience.com/wos/alldb/full-record/RC:141276973_S24 1/1</w:t>
      </w:r>
    </w:p>
    <w:p>
      <w:r>
        <w:t>9/27/25, 3:17 AM Using Gen AI Agents With GAE and VAE to Enhance Resilience of US Markets-All Databases</w:t>
        <w:br/>
        <w:t>English Products</w:t>
        <w:br/>
        <w:t>Web of Science™ Smart Search Research Assistant Satyadhar Joshi</w:t>
        <w:br/>
        <w:t>Using Gen AI Agents With G…Using Gen AI Agents With GAE and VAE to Enhance Resilience of US Markets</w:t>
        <w:br/>
        <w:t>MENU</w:t>
        <w:br/>
        <w:t>Citation Network</w:t>
        <w:br/>
        <w:t>Research Commons</w:t>
        <w:br/>
        <w:t>Using Gen AI Agents With GAE and VAE to Enhance</w:t>
        <w:br/>
        <w:t>In All Databases</w:t>
        <w:br/>
        <w:t>Resilience of US Markets</w:t>
        <w:br/>
        <w:t>0 Citations</w:t>
        <w:br/>
        <w:t>0</w:t>
        <w:br/>
        <w:t>Cited References</w:t>
        <w:br/>
        <w:t>By Joshi, S (Joshi, Satyadhar)</w:t>
        <w:br/>
        <w:t>Source International Journal of Computational Science Information Technology and Control</w:t>
        <w:br/>
        <w:t>Engineering</w:t>
        <w:br/>
        <w:t>Volume:12 Issue:1 Page:23-38</w:t>
        <w:br/>
        <w:t>This record is from:</w:t>
        <w:br/>
        <w:t>DOI:10.5121/ijcsitce.2025.12102</w:t>
        <w:br/>
        <w:t>Research Commons</w:t>
        <w:br/>
        <w:t>Published Jan 28 2025</w:t>
        <w:br/>
        <w:t>Early Access Jan 2025</w:t>
        <w:br/>
        <w:t>Suggest a correction</w:t>
        <w:br/>
        <w:t>Indexed 2025-07-10 If you would like to improve the</w:t>
        <w:br/>
        <w:t>quality of the data in this record,</w:t>
        <w:br/>
        <w:t>Document Type Article please Suggest a correction</w:t>
        <w:br/>
        <w:t>Abstract In this study, we explore the application of Generative AI (Gen AI) in enhancing</w:t>
        <w:br/>
        <w:t>interest rate models utilized in financial risk modeling. We employ advanced Gen AI</w:t>
        <w:br/>
        <w:t>Large Language Models (LLMs), including OpenAI's ChatGPT-4 and ChatGPT-4 Mini, as</w:t>
        <w:br/>
        <w:t>well as Google's Gemini versions 2.0 and 1.5, to generate pertinent queries and assess</w:t>
        <w:br/>
        <w:t>their accuracy. We propose and evaluate a prototype that leverages queries generated</w:t>
        <w:br/>
        <w:t>by publicly available LLMs to model and fine-tune parameters for Generative</w:t>
        <w:br/>
        <w:t>Adversarial Networks (GANs) and Variational Autoencoders (VAEs), methodologies</w:t>
        <w:br/>
        <w:t>that can also be applied to other interest rate models. Our findings demonstrate that</w:t>
        <w:br/>
        <w:t>ChatGPT (OpenAI) can produce relevant questions and queries that enhance data</w:t>
        <w:br/>
        <w:t>generated by GANs and VAEs. We implemented our model over a decade (2012–2024)</w:t>
        <w:br/>
        <w:t>using 10-year U.S. Treasury rates, integrating publicly trained LLM models with Gen AI</w:t>
        <w:br/>
        <w:t>data tools, and proposed a full stack framework that can be extended to building AI</w:t>
        <w:br/>
        <w:t>agents. We also presented the GANs and VAEs results using different visualization</w:t>
        <w:br/>
        <w:t>techniques for better understanding. The accuracy of the LLM-generated queries is</w:t>
        <w:br/>
        <w:t>evaluated by three independent volunteers with expertise in this area. Our proposed</w:t>
        <w:br/>
        <w:t>architecture incorporates a Gen AI-based agent to validate current scenario</w:t>
        <w:br/>
        <w:t>generation and Monte Carlo methods traditionally used in modeling. Additionally, we</w:t>
        <w:br/>
        <w:t>present backtesting results comparing real and generated data, along with querying</w:t>
        <w:br/>
        <w:t>and optimizing models, paving the way for future agent-based virtual analysts.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https://www.webofscience.com/wos/alldb/full-record/RC:140162823_S24 1/1</w:t>
      </w:r>
    </w:p>
    <w:p>
      <w:r>
        <w:t>9/27/25, 3:18 AM Leveraging prompt engineering to enhance financial market integrity and risk management-All Databases</w:t>
        <w:br/>
        <w:t>English Products</w:t>
        <w:br/>
        <w:t>Web of Science™ Smart Search Research Assistant Satyadhar Joshi</w:t>
        <w:br/>
        <w:t>Leveraging prompt enginee…Leveraging prompt engineering to enhance financial market integrity and ri…</w:t>
        <w:br/>
        <w:t>MENU</w:t>
        <w:br/>
        <w:t>Citation Network</w:t>
        <w:br/>
        <w:t>Research Commons</w:t>
        <w:br/>
        <w:t>Leveraging prompt engineering to enhance financial</w:t>
        <w:br/>
        <w:t>In All Databases</w:t>
        <w:br/>
        <w:t>market integrity and risk management</w:t>
        <w:br/>
        <w:t>6</w:t>
        <w:br/>
        <w:t>Citations</w:t>
        <w:br/>
        <w:t>0</w:t>
        <w:br/>
        <w:t>By Satyadhar Joshi (Satyadhar Joshi)</w:t>
        <w:br/>
        <w:t>Cited References</w:t>
        <w:br/>
        <w:t>Source World Journal of Advanced Research and Reviews</w:t>
        <w:br/>
        <w:t>Volume:25 Issue:1 Page:1775-1785</w:t>
        <w:br/>
        <w:t>DOI:10.30574/wjarr.2025.25.1.0279</w:t>
        <w:br/>
        <w:t>This record is from:</w:t>
        <w:br/>
        <w:t>Published Jan 30 2025</w:t>
        <w:br/>
        <w:t>Research Commons</w:t>
        <w:br/>
        <w:t>Early Access Jan 2025</w:t>
        <w:br/>
        <w:t>Indexed 2025-07-11</w:t>
        <w:br/>
        <w:t>Suggest a correction</w:t>
        <w:br/>
        <w:t>Document Type Article If you would like to improve the</w:t>
        <w:br/>
        <w:t>quality of the data in this record,</w:t>
        <w:br/>
        <w:t>Abstract This paper presents a comprehensive investigation into the role of prompt please Suggest a correction</w:t>
        <w:br/>
        <w:t>engineering in optimizing the effectiveness of large language models (LLMs) like</w:t>
        <w:br/>
        <w:t>ChatGPT-4 and Google Gemini for financial market integrity and risk management. As</w:t>
        <w:br/>
        <w:t>AI tools are increasingly integrated into financial services, including credit risk</w:t>
        <w:br/>
        <w:t>analysis, market risk evaluation, and financial modeling, prompt engineering has</w:t>
        <w:br/>
        <w:t>become crucial for improving the relevance, accuracy, and contextual alignment of AI-</w:t>
        <w:br/>
        <w:t>generated outputs. This study evaluates the impact of various prompt configurations</w:t>
        <w:br/>
        <w:t>in enhancing financial decision-making. Through a series of experiments, the paper</w:t>
        <w:br/>
        <w:t>compares the performance of ChatGPT-4 and Google Gemini (versions 1.5 and 2.0) in</w:t>
        <w:br/>
        <w:t>generating actionable insights for credit and market risk analysis. The results reveal</w:t>
        <w:br/>
        <w:t>that ChatGPT-4 outperforms Google Gemini by over 30% in generating accurate</w:t>
        <w:br/>
        <w:t>financial insights. Additionally, ChatGPT-4 Version 4 is found to be 20% more effective</w:t>
        <w:br/>
        <w:t>than Version 3 in risk analysis tasks, particularly in aligning with regulatory</w:t>
        <w:br/>
        <w:t>frameworks and financial data. These improvements highlight the significant role of</w:t>
        <w:br/>
        <w:t>prompt engineering in enhancing the precision of financial models. Furthermore, the</w:t>
        <w:br/>
        <w:t>study explores the reduction of error rates through optimized prompt strategies. In</w:t>
        <w:br/>
        <w:t>particular, prompt engineering reduces error rates by approximately 20% when</w:t>
        <w:br/>
        <w:t>assessing complex financial queries.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https://www.webofscience.com/wos/alldb/full-record/RC:151110446_S24 1/1</w:t>
      </w:r>
    </w:p>
    <w:p>
      <w:r>
        <w:t>9/27/25, 3:18 AM Agentic Generative AI and the Future U.S. Workforce: Advancing Innovation and National Competitiveness-All Databases</w:t>
        <w:br/>
        <w:t>English Products</w:t>
        <w:br/>
        <w:t>Web of Science™ Smart Search Research Assistant Satyadhar Joshi</w:t>
        <w:br/>
        <w:t>Agentic Generative AI and t…Agentic Generative AI and the Future U.S. Workforce: Advancing Innovation …</w:t>
        <w:br/>
        <w:t>MENU</w:t>
        <w:br/>
        <w:t>Citation Network</w:t>
        <w:br/>
        <w:t>Research Commons</w:t>
        <w:br/>
        <w:t>Agentic Generative AI and the Future U.S. Workforce:</w:t>
        <w:br/>
        <w:t>In All Databases</w:t>
        <w:br/>
        <w:t>Advancing Innovation and National Competitiveness</w:t>
        <w:br/>
        <w:t>2</w:t>
        <w:br/>
        <w:t>Citations</w:t>
        <w:br/>
        <w:t>0</w:t>
        <w:br/>
        <w:t>By Joshi, S (Joshi, Satyadhar)</w:t>
        <w:br/>
        <w:t>Cited References</w:t>
        <w:br/>
        <w:t>Source International Journal of Research and Review</w:t>
        <w:br/>
        <w:t>Volume:12 Issue:2 Page:102-113</w:t>
        <w:br/>
        <w:t>DOI:10.52403/ijrr.20250212</w:t>
        <w:br/>
        <w:t>This record is from:</w:t>
        <w:br/>
        <w:t>Published Feb 07 2025</w:t>
        <w:br/>
        <w:t>Research Commons</w:t>
        <w:br/>
        <w:t>Early Access Feb 2025</w:t>
        <w:br/>
        <w:t>Indexed 2025-07-10</w:t>
        <w:br/>
        <w:t>Suggest a correction</w:t>
        <w:br/>
        <w:t>Document Type Article If you would like to improve the</w:t>
        <w:br/>
        <w:t>quality of the data in this record,</w:t>
        <w:br/>
        <w:t>Abstract This paper presents a systematic review of generative AI applications in workforce please Suggest a correction</w:t>
        <w:br/>
        <w:t>development and education. We categorize the literature into key themes and</w:t>
        <w:br/>
        <w:t>synthesize findings to highlight trends, challenges, and future directions. Expected</w:t>
        <w:br/>
        <w:t>outcomes include enhanced training efficiency, broader accessibility to high-quality</w:t>
        <w:br/>
        <w:t>learning resources, and reduced costs compared to traditional methods. The AI-</w:t>
        <w:br/>
        <w:t>driven approach ensures adaptability across industries, providing a scalable solution</w:t>
        <w:br/>
        <w:t>for continuous workforce upskilling. However, challenges such as data privacy,</w:t>
        <w:br/>
        <w:t>algorithmic bias, and user adoption must be addressed through stringent security</w:t>
        <w:br/>
        <w:t>measures, bias mitigation strategies, and user-friendly interfaces. By harnessing</w:t>
        <w:br/>
        <w:t>generative AI, this initiative aims to revolutionize professional training, equipping</w:t>
        <w:br/>
        <w:t>individuals with the tools to adapt to an evolving job market. Additionally, this paper</w:t>
        <w:br/>
        <w:t>proposes AI-driven training programs specifically tailored for older workers,</w:t>
        <w:br/>
        <w:t>addressing the AI skills gap and ensuring workforce inclusivity. The successful</w:t>
        <w:br/>
        <w:t>implementation of AI-driven training agents will not only improve productivity but</w:t>
        <w:br/>
        <w:t>also foster a culture of lifelong learning, empowering workers to thrive in an AI-</w:t>
        <w:br/>
        <w:t>enhanced economy. Furthermore, this paper utilizes various graphical</w:t>
        <w:br/>
        <w:t>representations, including decision trees, heatmaps, and trend analysis charts, to</w:t>
        <w:br/>
        <w:t>illustrate the projected impact of generative AI on workforce development. These</w:t>
        <w:br/>
        <w:t>visual tools provide a comprehensive and data-driven perspective on emerging</w:t>
        <w:br/>
        <w:t>trends, enabling readers to grasp complex interconnections and future scenarios</w:t>
        <w:br/>
        <w:t>effectively. If trends continue along their projected paths, AI-driven workforce</w:t>
        <w:br/>
        <w:t>transformation could reshape industries on an unprecedented scale, requiring</w:t>
        <w:br/>
        <w:t>proactive adaptation strategies from policymakers, businesses, and individuals alike.</w:t>
        <w:br/>
        <w:t>This review is based on latest research published in last one year.</w:t>
        <w:br/>
        <w:t>Keywords Author Keywords:GEN AI;Agents;US Workforce Development;US Competitiveness</w:t>
        <w:br/>
        <w:t>Addresses 1 BoFA, Jersey City, USA.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https://www.webofscience.com/wos/alldb/full-record/RC:142930862_S24 1/1</w:t>
      </w:r>
    </w:p>
    <w:p>
      <w:r>
        <w:t>9/27/25, 3:18 AM Generative AI: Mitigating Workforce and Economic Disruptions While Strategizing Policy Responses for Governments a…</w:t>
        <w:br/>
        <w:t>English Products</w:t>
        <w:br/>
        <w:t>Web of Science™ Smart Search Research Assistant Satyadhar Joshi</w:t>
        <w:br/>
        <w:t>Generative AI: Mitigating W…Generative AI: Mitigating Workforce and Economic Disruptions While Strate…</w:t>
        <w:br/>
        <w:t>MENU</w:t>
        <w:br/>
        <w:t>Citation Network</w:t>
        <w:br/>
        <w:t>Research Commons</w:t>
        <w:br/>
        <w:t>Generative AI: Mitigating Workforce and Economic</w:t>
        <w:br/>
        <w:t>In All Databases</w:t>
        <w:br/>
        <w:t>Disruptions While Strategizing Policy Responses for</w:t>
        <w:br/>
        <w:t>2</w:t>
        <w:br/>
        <w:t>Governments and Companies Citations</w:t>
        <w:br/>
        <w:t>23</w:t>
        <w:br/>
        <w:t>Cited References</w:t>
        <w:br/>
        <w:t>By Satyadhar Joshi (Satyadhar Joshi)</w:t>
        <w:br/>
        <w:t>Source International Journal of Advanced Research in Science Communication and</w:t>
        <w:br/>
        <w:t>Technology This record is from:</w:t>
        <w:br/>
        <w:t>Page:480-486</w:t>
        <w:br/>
        <w:t>DOI:10.48175/ijarsct-23260 Research Commons</w:t>
        <w:br/>
        <w:t>Published Feb 12 2025</w:t>
        <w:br/>
        <w:t>Suggest a correction</w:t>
        <w:br/>
        <w:t>Early Access Feb 2025</w:t>
        <w:br/>
        <w:t>If you would like to improve the</w:t>
        <w:br/>
        <w:t>quality of the data in this record,</w:t>
        <w:br/>
        <w:t>Indexed 2025-07-10</w:t>
        <w:br/>
        <w:t>please Suggest a correction</w:t>
        <w:br/>
        <w:t>Document Type Article</w:t>
        <w:br/>
        <w:t>Abstract A Systematic Review of AIʼs Impact on the Labor Market: Challenges, Opportunities,</w:t>
        <w:br/>
        <w:t>and Future Directions is discussed in this work. The widespread adoption of artificial</w:t>
        <w:br/>
        <w:t>intelligence (AI) technologies is transforming industries, leading to significant changes</w:t>
        <w:br/>
        <w:t>in the labor market. This paper explores the effects of AI on job displacement,</w:t>
        <w:br/>
        <w:t>economic growth, and workplace productivity. We discuss how companies and</w:t>
        <w:br/>
        <w:t>governments are responding to these changes through policy interventions and the</w:t>
        <w:br/>
        <w:t>need for upskilling to mitigate risks associated with AI automation. The rapid</w:t>
        <w:br/>
        <w:t>advancement of artificial intelligence (AI), particularly generative AI, has sparked</w:t>
        <w:br/>
        <w:t>significant debate about its impact on the labor market. While AI promises to enhance</w:t>
        <w:br/>
        <w:t>productivity and create new opportunities, concerns about job displacement,</w:t>
        <w:br/>
        <w:t>inequality, and ethical implications persist. This paper presents a systematic review of</w:t>
        <w:br/>
        <w:t>the current literature on AIʼs impact on employment, focusing on the challenges,</w:t>
        <w:br/>
        <w:t>opportunities, and future directions. We analyze key trends, including the potential</w:t>
        <w:br/>
        <w:t>for job displacement, the role of AI in reshaping industries, and the need for policy</w:t>
        <w:br/>
        <w:t>interventions to mitigate risks. Our findings highlight the dual nature of AI as both a</w:t>
        <w:br/>
        <w:t>disruptor and an enabler, emphasizing the importance of proactive measures to</w:t>
        <w:br/>
        <w:t>ensure equitable outcomes in the evolving labor market. Navigating the AI</w:t>
        <w:br/>
        <w:t>Revolution: Challenges, Opportunities, and Solutions for the Future of Work is an area</w:t>
        <w:br/>
        <w:t>that is discussed.</w:t>
        <w:br/>
        <w:t>Addresses 1 BoFA, Jersey City, NJ, USA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https://www.webofscience.com/wos/alldb/full-record/RC:142760923_S24 1/1</w:t>
      </w:r>
    </w:p>
    <w:p>
      <w:r>
        <w:t>9/27/25, 3:19 AM Retraining US Workforce in the Age of Agentic Gen AI: Role of Prompt Engineering and Up-Skilling Initiatives-All Databa…</w:t>
        <w:br/>
        <w:t>English Products</w:t>
        <w:br/>
        <w:t>Web of Science™ Smart Search Research Assistant Satyadhar Joshi</w:t>
        <w:br/>
        <w:t>Retraining US Workforce in …Retraining US Workforce in the Age of Agentic Gen AI: Role of Prompt Engin…</w:t>
        <w:br/>
        <w:t>MENU</w:t>
        <w:br/>
        <w:t>Citation Network</w:t>
        <w:br/>
        <w:t>Research Commons</w:t>
        <w:br/>
        <w:t>Retraining US Workforce in the Age of Agentic Gen AI:</w:t>
        <w:br/>
        <w:t>In All Databases</w:t>
        <w:br/>
        <w:t>Role of Prompt Engineering and Up-Skilling Initiatives</w:t>
        <w:br/>
        <w:t>2</w:t>
        <w:br/>
        <w:t>Citations</w:t>
        <w:br/>
        <w:t>29</w:t>
        <w:br/>
        <w:t>By Satyadhar Joshi (Satyadhar Joshi) Cited References</w:t>
        <w:br/>
        <w:t>Source International Journal of Advanced Research in Science Communication and</w:t>
        <w:br/>
        <w:t>Technology</w:t>
        <w:br/>
        <w:t>Page:543-557</w:t>
        <w:br/>
        <w:t>DOI:10.48175/ijarsct-23272 This record is from:</w:t>
        <w:br/>
        <w:t>Published Feb 17 2025 Research Commons</w:t>
        <w:br/>
        <w:t>Early Access Feb 2025</w:t>
        <w:br/>
        <w:t>Suggest a correction</w:t>
        <w:br/>
        <w:t>Indexed 2025-07-10 If you would like to improve the</w:t>
        <w:br/>
        <w:t>quality of the data in this record,</w:t>
        <w:br/>
        <w:t>Document Type Article</w:t>
        <w:br/>
        <w:t>please Suggest a correction</w:t>
        <w:br/>
        <w:t>Abstract This work reviews U.S. workforce retention, AI upskilling, prompt engineering,</w:t>
        <w:br/>
        <w:t>workforce development, and automation in the context of recent advancements in</w:t>
        <w:br/>
        <w:t>agentic generative AI. The rapid integration of artificial intelligence (AI) across</w:t>
        <w:br/>
        <w:t>industries has raised concerns over potential job displacement within the US</w:t>
        <w:br/>
        <w:t>workforce. However, targeted upskilling—particularly through training in prompt</w:t>
        <w:br/>
        <w:t>engineering, a key skill for interacting with large language models—offers promising</w:t>
        <w:br/>
        <w:t>avenues to empower employees and retain talent. This review paper synthesizes</w:t>
        <w:br/>
        <w:t>insights from academic research, industry reports, and educational initiatives to</w:t>
        <w:br/>
        <w:t>examine how prompt engineering training can mitigate the challenges of AI-induced</w:t>
        <w:br/>
        <w:t>disruption and support workforce resilience. This review article provides a</w:t>
        <w:br/>
        <w:t>comprehensive overview of the rapidly evolving field of prompt engineering. It</w:t>
        <w:br/>
        <w:t>examines fundamental techniques for crafting effective prompts, explores the diverse</w:t>
        <w:br/>
        <w:t>applications of prompt engineering across various sectors, and discusses the</w:t>
        <w:br/>
        <w:t>challenges and ethical considerations associated with its use. Furthermore, the</w:t>
        <w:br/>
        <w:t>review identifies potential future research directions and highlights the growing</w:t>
        <w:br/>
        <w:t>importance of prompt engineering in the age of large language models. This review</w:t>
        <w:br/>
        <w:t>article provides a comprehensive overview of prompt engineering, with a specific</w:t>
        <w:br/>
        <w:t>focus on its implications for workforce development and training. It examines prompt</w:t>
        <w:br/>
        <w:t>engineering techniques, applications across sectors, ethical considerations, and</w:t>
        <w:br/>
        <w:t>future research directions. A key emphasis is placed on the role of prompt engineering</w:t>
        <w:br/>
        <w:t>training programs in equipping the workforce with essential skills for the age of large</w:t>
        <w:br/>
        <w:t>language models.</w:t>
        <w:br/>
        <w:t>Addresses 1 BoFA, Jersey City, NJ, USA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https://www.webofscience.com/wos/alldb/full-record/RC:148363717_S24 1/1</w:t>
      </w:r>
    </w:p>
    <w:p>
      <w:r>
        <w:t>9/27/25, 3:19 AM Advancing innovation in financial stability: A comprehensive review of ai agent frameworks, challenges and application…</w:t>
        <w:br/>
        <w:t>English Products</w:t>
        <w:br/>
        <w:t>Web of Science™ Smart Search Research Assistant Satyadhar Joshi</w:t>
        <w:br/>
        <w:t>Advancing innovation in fin…Advancing innovation in financial stability: A comprehensive review of ai ag…</w:t>
        <w:br/>
        <w:t>MENU</w:t>
        <w:br/>
        <w:t>Citation Network</w:t>
        <w:br/>
        <w:t>Research Commons</w:t>
        <w:br/>
        <w:t>Advancing innovation in financial stability: A</w:t>
        <w:br/>
        <w:t>In All Databases</w:t>
        <w:br/>
        <w:t>comprehensive review of ai agent frameworks,</w:t>
        <w:br/>
        <w:t>8</w:t>
        <w:br/>
        <w:t>challenges and applications Citations</w:t>
        <w:br/>
        <w:t>0</w:t>
        <w:br/>
        <w:t>Cited References</w:t>
        <w:br/>
        <w:t>By Satyadhar Joshi (Satyadhar Joshi)</w:t>
        <w:br/>
        <w:t>Source World Journal of Advanced Engineering Technology and Sciences</w:t>
        <w:br/>
        <w:t>Volume:14 Issue:2 Page:117-126 This record is from:</w:t>
        <w:br/>
        <w:t>DOI:10.30574/wjaets.2025.14.2.0071</w:t>
        <w:br/>
        <w:t>Research Commons</w:t>
        <w:br/>
        <w:t>Published Feb 28 2025</w:t>
        <w:br/>
        <w:t>Early Access Feb 2025</w:t>
        <w:br/>
        <w:t>Suggest a correction</w:t>
        <w:br/>
        <w:t>If you would like to improve the</w:t>
        <w:br/>
        <w:t>Indexed 2025-07-11</w:t>
        <w:br/>
        <w:t>quality of the data in this record,</w:t>
        <w:br/>
        <w:t>Document Type Article please Suggest a correction</w:t>
        <w:br/>
        <w:t>Abstract Artificial Intelligence (AI) agents are revolutionizing industries by enabling</w:t>
        <w:br/>
        <w:t>autonomous decision-making, task execution, and multi-agent collaboration. This</w:t>
        <w:br/>
        <w:t>paper provides a comprehensive review of AI agent frameworks, focusing on their</w:t>
        <w:br/>
        <w:t>architectures, applications, and challenges in financial services. We conduct a</w:t>
        <w:br/>
        <w:t>comparative analysis of leading frameworks, including LangGraph, CrewAI, and</w:t>
        <w:br/>
        <w:t>AutoGen, evaluating their strengths, limitations, and suitability for complex financial</w:t>
        <w:br/>
        <w:t>tasks such as trading, risk assessment, and investment analysis. The integration of AI</w:t>
        <w:br/>
        <w:t>agents in financial markets presents both opportunities and challenges, particularly</w:t>
        <w:br/>
        <w:t>in terms of regulatory compliance, ethical considerations, and model robustness. We</w:t>
        <w:br/>
        <w:t>examine agentic AI design patterns, multi-agent systems, and the deployment of AI</w:t>
        <w:br/>
        <w:t>agents advancing the proposal to use them for fraud detection and risk management.</w:t>
        <w:br/>
        <w:t>By synthesizing insights from academic research and industry practices, this review</w:t>
        <w:br/>
        <w:t>identifies key trends and future directions in AI agent development. This work</w:t>
        <w:br/>
        <w:t>contributes to the growing discourse on AI-driven automation by outlining technical</w:t>
        <w:br/>
        <w:t>considerations and open challenges in deploying AI agents at scale. We highlight the</w:t>
        <w:br/>
        <w:t>need for enhanced transparency, interpretability, and security in AI-driven Agentic</w:t>
        <w:br/>
        <w:t>systems. Our findings provide valuable insights for researchers and practitioners</w:t>
        <w:br/>
        <w:t>seeking to harness AI agents for more efficient and intelligent decision-making.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https://www.webofscience.com/wos/alldb/full-record/RC:153772264_S24 1/1</w:t>
      </w:r>
    </w:p>
    <w:p>
      <w:r>
        <w:t>9/27/25, 3:20 AM Comprehensive review of Artificial General Intelligence (AGI): Applications in Business and Finance-All Databases</w:t>
        <w:br/>
        <w:t>English Products</w:t>
        <w:br/>
        <w:t>Web of Science™ Smart Search Research Assistant Satyadhar Joshi</w:t>
        <w:br/>
        <w:t>Comprehensive review of A…Comprehensive review of Artificial General Intelligence (AGI): Applications i…</w:t>
        <w:br/>
        <w:t>MENU</w:t>
        <w:br/>
        <w:t>Citation Network</w:t>
        <w:br/>
        <w:t>Research Commons</w:t>
        <w:br/>
        <w:t>Comprehensive review of Artificial General</w:t>
        <w:br/>
        <w:t>In All Databases</w:t>
        <w:br/>
        <w:t>Intelligence (AGI): Applications in Business and</w:t>
        <w:br/>
        <w:t>0 Citations</w:t>
        <w:br/>
        <w:t>Finance</w:t>
        <w:br/>
        <w:t>0</w:t>
        <w:br/>
        <w:t>Cited References</w:t>
        <w:br/>
        <w:t>By Joshi, SJS (Satyadhar Joshi, Satyadhar Joshi)</w:t>
        <w:br/>
        <w:t>Source International Journal of Advances in Engineering and Management</w:t>
        <w:br/>
        <w:t>Volume:7 Issue:5 Page:250-261 This record is from:</w:t>
        <w:br/>
        <w:t>DOI:10.35629/5252-0705250261</w:t>
        <w:br/>
        <w:t>Research Commons</w:t>
        <w:br/>
        <w:t>Published May 01 2025</w:t>
        <w:br/>
        <w:t>Early Access May 2025 Suggest a correction</w:t>
        <w:br/>
        <w:t>If you would like to improve the</w:t>
        <w:br/>
        <w:t>Indexed 2025-08-04 quality of the data in this record,</w:t>
        <w:br/>
        <w:t>please Suggest a correction</w:t>
        <w:br/>
        <w:t>Document Type Article</w:t>
        <w:br/>
        <w:t>Abstract This paper delves into themultifaceted realm of Artificial General Intelligence(AGI),</w:t>
        <w:br/>
        <w:t>exploring its definition, evolution, potentialapplications, and the ongoing debates</w:t>
        <w:br/>
        <w:t>surroundingits development. We examine AGIʼs theoreticalunderpinnings, contrasting</w:t>
        <w:br/>
        <w:t>it with narrow AI andartificial superintelligence (ASI). Furthermore, wediscuss the</w:t>
        <w:br/>
        <w:t>impact of AGI across various sectors,including finance, research, and business, while</w:t>
        <w:br/>
        <w:t>alsoaddressing the ethical considerations and challengesassociated with its</w:t>
        <w:br/>
        <w:t>advancement. This surveysynthesizes current research and perspectives,providing a</w:t>
        <w:br/>
        <w:t>comprehensive overview of AGIʼstrajectory and its potential to reshape the future.This</w:t>
        <w:br/>
        <w:t>paper presents a comprehensive examination ofArtificial General Intelligence (AGI),</w:t>
        <w:br/>
        <w:t>analyzing itscurrent state, applications across industries, andfuture trajectory.</w:t>
        <w:br/>
        <w:t>Through systematic review ofacademic literature and industry reports, we</w:t>
        <w:br/>
        <w:t>identifythree critical dimensions of AGI development: (1)technical architectures</w:t>
        <w:br/>
        <w:t>bridging narrow AI togeneral intelligence, (2) transformative applicationsin finance</w:t>
        <w:br/>
        <w:t>and business, and (3) emerging ethicaland workforce challenges. Our findings</w:t>
        <w:br/>
        <w:t>revealaccelerating market growth (projected 36.9% CAGRthrough 2031) alongside</w:t>
        <w:br/>
        <w:t>significant research gaps inevaluation metrics, environmental impact, andcross-</w:t>
        <w:br/>
        <w:t>cultural adoption. The study highlights AGIʼsdual role as both disruptor and enabler,</w:t>
        <w:br/>
        <w:t>withfinancial services emerging as the leading adoptionsector (38% of investments by</w:t>
        <w:br/>
        <w:t>2028). Wesummarize (based on cited work) a framework forresponsible AGI</w:t>
        <w:br/>
        <w:t>development that balancesinnovation with ethical considerations, emphasizingthe</w:t>
        <w:br/>
        <w:t>need for standardized benchmarks andworkforce transition strategies. The</w:t>
        <w:br/>
        <w:t>papercontributes to ongoing discourse by synthesizingdispersed research into</w:t>
        <w:br/>
        <w:t>actionable insights forpractitioners and policymakers navigating the AGIrevolution.</w:t>
        <w:br/>
        <w:t>This is a pure review paper and allresults and findings are form cited literature.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https://www.webofscience.com/wos/alldb/full-record/RC:157353899_S24 1/1</w:t>
      </w:r>
    </w:p>
    <w:p>
      <w:r>
        <w:t>9/27/25, 3:20 AM A Comprehensive Review of Gen AI Agents: Applications and Frameworks in Finance, Investments and Risk Domains-All…</w:t>
        <w:br/>
        <w:t>English Products</w:t>
        <w:br/>
        <w:t>Web of Science™ Smart Search Research Assistant Satyadhar Joshi</w:t>
        <w:br/>
        <w:t>A Comprehensive Review o…A Comprehensive Review of Gen AI Agents: Applications and Frameworks in…</w:t>
        <w:br/>
        <w:t>MENU</w:t>
        <w:br/>
        <w:t>Citation Network</w:t>
        <w:br/>
        <w:t>Research Commons</w:t>
        <w:br/>
        <w:t>A Comprehensive Review of Gen AI Agents:</w:t>
        <w:br/>
        <w:t>In All Databases</w:t>
        <w:br/>
        <w:t>Applications and Frameworks in Finance, Investments</w:t>
        <w:br/>
        <w:t>0 Citations</w:t>
        <w:br/>
        <w:t>and Risk Domains</w:t>
        <w:br/>
        <w:t>55</w:t>
        <w:br/>
        <w:t>Cited References</w:t>
        <w:br/>
        <w:t>By Joshi, S (Joshi, Satyadhar)</w:t>
        <w:br/>
        <w:t>Source International Journal of Innovative Science and Research Technology</w:t>
        <w:br/>
        <w:t>This record is from:</w:t>
        <w:br/>
        <w:t>Page:1339-1355</w:t>
        <w:br/>
        <w:t>DOI:10.38124/ijisrt/25may964</w:t>
        <w:br/>
        <w:t>Research Commons</w:t>
        <w:br/>
        <w:t>Published May 24 2025</w:t>
        <w:br/>
        <w:t>Indexed 2025-08-04 Suggest a correction</w:t>
        <w:br/>
        <w:t>If you would like to improve the</w:t>
        <w:br/>
        <w:t>Document Type Article quality of the data in this record,</w:t>
        <w:br/>
        <w:t>please Suggest a correction</w:t>
        <w:br/>
        <w:t>Abstract This paper surveys the landscape of AI agent frameworks, highlights their core</w:t>
        <w:br/>
        <w:t>features and differences, andexplores their applications in financial services. We</w:t>
        <w:br/>
        <w:t>synthesize insights from recent industry reports, academic research,and technical</w:t>
        <w:br/>
        <w:t>blog posts, focusing on frameworks such as CrewAI, LangGraph, LlamaIndex, and</w:t>
        <w:br/>
        <w:t>others. We also discussthe challenges and opportunities of deploying agentic AI in</w:t>
        <w:br/>
        <w:t>production environments, with an emphasis on financialtrading, investment analysis,</w:t>
        <w:br/>
        <w:t>and decision support. We analyze the rapidly evolving landscape of agentic AI</w:t>
        <w:br/>
        <w:t>systems,focusing on their architecture, capabilities, and practical implementations in</w:t>
        <w:br/>
        <w:t>banking, trading, and risk management. Thestudy examines prominent frameworks</w:t>
        <w:br/>
        <w:t>including LangGraph for stateful agent orchestration, CrewAI for collaborativemulti-</w:t>
        <w:br/>
        <w:t>agent workflows, and AutoGen for conversational agent systems, alongside industry</w:t>
        <w:br/>
        <w:t>platforms like IBM watsonxand NVIDIA NIM. The study examines both technical</w:t>
        <w:br/>
        <w:t>frameworks (LangGraph, CrewAI, AutoGen, etc.) and practicalimplementations in</w:t>
        <w:br/>
        <w:t>financial institutions. We highlight productivity gains (up to 80% time reduction in</w:t>
        <w:br/>
        <w:t>data tasks), riskmanagement improvements, and workforce transformation</w:t>
        <w:br/>
        <w:t>challenges. The paper concludes with recommendations forfinancial institutions</w:t>
        <w:br/>
        <w:t>adopting agentic AI solutions. Our analysis reveals three key findings: (1) specialized</w:t>
        <w:br/>
        <w:t>agentframeworks achieve 50-80% productivity gains in financial data tasks compared</w:t>
        <w:br/>
        <w:t>to traditional approaches, (2) multi-agentsystems demonstrate particular promise in</w:t>
        <w:br/>
        <w:t>complex domains like algorithmic trading and fraud detection, and (3)successful</w:t>
        <w:br/>
        <w:t>deployment requires addressing critical challenges in workforce upskilling, risk</w:t>
        <w:br/>
        <w:t>alignment, and regulatorycompliance. The paper provides a theoretical foundation</w:t>
        <w:br/>
        <w:t>for agentic AI in finance, introducing formal models for agentdesign patterns,</w:t>
        <w:br/>
        <w:t>multimodal fusion, and market microfoundations. We further present a summary of</w:t>
        <w:br/>
        <w:t>several evaluationframeworks for assessing agent performance across financial use</w:t>
        <w:br/>
        <w:t>cases, including portfolio optimization and AMLcompliance. The study concludes with</w:t>
        <w:br/>
        <w:t>recommendations for financial institutions adopting agentic AI, emphasizing theneed</w:t>
        <w:br/>
        <w:t>for standardized architectures, robust testing protocols, and hybrid human-AI</w:t>
        <w:br/>
        <w:t>workflows.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https://www.webofscience.com/wos/alldb/full-record/RC:157553867_S24 1/1</w:t>
      </w:r>
    </w:p>
    <w:p>
      <w:r>
        <w:t>9/27/25, 3:20 AM The Role of AI in Enhancing Teamwork, Resilience and Decision-Making: Review of Recent Developments-All Databases</w:t>
        <w:br/>
        <w:t>English Products</w:t>
        <w:br/>
        <w:t>Web of Science™ Smart Search Research Assistant Satyadhar Joshi</w:t>
        <w:br/>
        <w:t>The Role of AI in Enhancing…The Role of AI in Enhancing Teamwork, Resilience and Decision-Making: Re…</w:t>
        <w:br/>
        <w:t>MENU</w:t>
        <w:br/>
        <w:t>Citation Network</w:t>
        <w:br/>
        <w:t>Research Commons</w:t>
        <w:br/>
        <w:t>The Role of AI in Enhancing Teamwork, Resilience and</w:t>
        <w:br/>
        <w:t>In All Databases</w:t>
        <w:br/>
        <w:t>Decision-Making: Review of Recent Developments</w:t>
        <w:br/>
        <w:t>0 Citations</w:t>
        <w:br/>
        <w:t>0</w:t>
        <w:br/>
        <w:t>Cited References</w:t>
        <w:br/>
        <w:t>By Joshi, S (Joshi, Satyadhar)</w:t>
        <w:br/>
        <w:t>Source International Journal of Computer Applications</w:t>
        <w:br/>
        <w:t>Volume:187 Issue:8 Page:9-26</w:t>
        <w:br/>
        <w:t>DOI:10.5120/ijca2025925036</w:t>
        <w:br/>
        <w:t>This record is from:</w:t>
        <w:br/>
        <w:t>Published May 28 2025</w:t>
        <w:br/>
        <w:t>Research Commons</w:t>
        <w:br/>
        <w:t>Indexed 2025-08-04</w:t>
        <w:br/>
        <w:t>Document Type Article Suggest a correction</w:t>
        <w:br/>
        <w:t>If you would like to improve the</w:t>
        <w:br/>
        <w:t>quality of the data in this record,</w:t>
        <w:br/>
        <w:t> See more data fields please Suggest a correction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https://www.webofscience.com/wos/alldb/full-record/RC:157434356_S24 1/1</w:t>
      </w:r>
    </w:p>
    <w:p>
      <w:r>
        <w:t>9/27/25, 3:20 AM Gen AI in Financial Cybersecurity: A Comprehensive Review of Architectures, Algorithms, and Regulatory Challenges-All …</w:t>
        <w:br/>
        <w:t>English Products</w:t>
        <w:br/>
        <w:t>Web of Science™ Smart Search Research Assistant Satyadhar Joshi</w:t>
        <w:br/>
        <w:t>Gen AI in Financial Cyberse…Gen AI in Financial Cybersecurity: A Comprehensive Review of Architectures…</w:t>
        <w:br/>
        <w:t>MENU</w:t>
        <w:br/>
        <w:t>Citation Network</w:t>
        <w:br/>
        <w:t>Research Commons</w:t>
        <w:br/>
        <w:t>Gen AI in Financial Cybersecurity: A Comprehensive</w:t>
        <w:br/>
        <w:t>In All Databases</w:t>
        <w:br/>
        <w:t>Review of Architectures, Algorithms, and Regulatory</w:t>
        <w:br/>
        <w:t>0 Citations</w:t>
        <w:br/>
        <w:t>Challenges</w:t>
        <w:br/>
        <w:t>25</w:t>
        <w:br/>
        <w:t>Cited References</w:t>
        <w:br/>
        <w:t>By Joshi, S (Joshi, Satyadhar)</w:t>
        <w:br/>
        <w:t>Source International Journal of Innovations in Science Engineering And Management</w:t>
        <w:br/>
        <w:t>This record is from:</w:t>
        <w:br/>
        <w:t>Page:73-88</w:t>
        <w:br/>
        <w:t>DOI:10.69968/ijisem.2025v4i373-88</w:t>
        <w:br/>
        <w:t>Research Commons</w:t>
        <w:br/>
        <w:t>Published Jul 11 2025</w:t>
        <w:br/>
        <w:t>Indexed 2025-08-04 Suggest a correction</w:t>
        <w:br/>
        <w:t>If you would like to improve the</w:t>
        <w:br/>
        <w:t>Document Type Article quality of the data in this record,</w:t>
        <w:br/>
        <w:t>please Suggest a correction</w:t>
        <w:br/>
        <w:t>Abstract This paper provides a comprehensive review of the intersection of cybersecurity,</w:t>
        <w:br/>
        <w:t>generative AI, and risk within the financial sector. We explore how AI is being</w:t>
        <w:br/>
        <w:t>leveraged for both defensive and offensive purposes, the emerging threats posed by</w:t>
        <w:br/>
        <w:t>GenAI, and the critical need for robust risk management frameworks and regulatory</w:t>
        <w:br/>
        <w:t>guidance. This paper reviews the intersection of cybersecurity, generative artificial</w:t>
        <w:br/>
        <w:t>intelligence (AI), and risk management in the financial sector. We examine the dual</w:t>
        <w:br/>
        <w:t>role of AI as both a tool for enhancing cybersecurity defenses and a vector for</w:t>
        <w:br/>
        <w:t>sophisticated cyber threats. The paper analyzes regulatory responses, emerging best</w:t>
        <w:br/>
        <w:t>practices, and the evolving threat landscape, with particular attention to generative</w:t>
        <w:br/>
        <w:t>AIʼs impact on financial institutionsʼ risk profiles. We synthesize insights from recent</w:t>
        <w:br/>
        <w:t>industry reports, regulatory guidance, and academic literature to provide a</w:t>
        <w:br/>
        <w:t>comprehensive overview of current challenges and future directions in this critical</w:t>
        <w:br/>
        <w:t>domain. This paper presents a comprehensive review of AI-driven cybersecurity</w:t>
        <w:br/>
        <w:t>framework designed for financial institutions, integrating data analysis, risk</w:t>
        <w:br/>
        <w:t>assessment, and decision-making processes. The frameworks reviewed are</w:t>
        <w:br/>
        <w:t>structured around the DIKW (Data, Information, Knowledge, Wisdom) pyramid, which</w:t>
        <w:br/>
        <w:t>transforms raw data into actionable insights through natural language processing</w:t>
        <w:br/>
        <w:t>(NLP) and thematic extraction. Key components include a modular system</w:t>
        <w:br/>
        <w:t>architecture that processes data from multiple sources (e.g., transaction logs, threat</w:t>
        <w:br/>
        <w:t>feeds) using AI models, a risk engine for scoring threats, and a decision tree for</w:t>
        <w:br/>
        <w:t>implementing mitigation strategies. Anomaly detection is achieved through Isolation</w:t>
        <w:br/>
        <w:t>Forest and auto encoder models, with thresholds (τ = 0.6 and τ = 0.5, respectively)</w:t>
        <w:br/>
        <w:t>calibrated to balance sensitivity and specificity. The decision logic incorporates rules</w:t>
        <w:br/>
        <w:t>such as automatic blocking for high- risk transactions (scores ¿ 0.95) and multi-factor</w:t>
        <w:br/>
        <w:t>authentication (MFA) for non-whitelisted locations. Visualizations demonstrate the</w:t>
        <w:br/>
        <w:t>systemʼs effectiveness in identifying and responding to threats while maintaining</w:t>
        <w:br/>
        <w:t>regulatory compliance.</w:t>
        <w:br/>
        <w:t>Addresses 1 Independent Researcher Alumnus, International MBA, Bar-Ilan University, Israel</w:t>
        <w:br/>
        <w:t>Alumnus, Touro College MSIT, NY, USA.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https://www.webofscience.com/wos/alldb/full-record/RC:157895066_S24 1/2</w:t>
      </w:r>
    </w:p>
    <w:p>
      <w:r>
        <w:t>9/27/25, 3:21 AM Policy Framework and Implementation Guidelines for Agentic GenAI Integration in Food Safety Systems-All Databases</w:t>
        <w:br/>
        <w:t>English Products</w:t>
        <w:br/>
        <w:t>Web of Science™ Smart Search Research Assistant Satyadhar Joshi</w:t>
        <w:br/>
        <w:t>Policy Framework and Impl…Policy Framework and Implementation Guidelines for Agentic GenAI Integra…</w:t>
        <w:br/>
        <w:t>MENU</w:t>
        <w:br/>
        <w:t>Citation Network</w:t>
        <w:br/>
        <w:t>Research Commons</w:t>
        <w:br/>
        <w:t>Policy Framework and Implementation Guidelines for</w:t>
        <w:br/>
        <w:t>In All Databases</w:t>
        <w:br/>
        <w:t>Agentic GenAI Integration in Food Safety Systems</w:t>
        <w:br/>
        <w:t>0 Citations</w:t>
        <w:br/>
        <w:t>0</w:t>
        <w:br/>
        <w:t>Cited References</w:t>
        <w:br/>
        <w:t>By Joshi, S (Joshi, Satyadhar)</w:t>
        <w:br/>
        <w:t>Source World Journal of Biology Pharmacy and Health Sciences</w:t>
        <w:br/>
        <w:t>Volume:23 Issue:3 Page:303-315</w:t>
        <w:br/>
        <w:t>DOI:10.30574/wjbphs.2025.23.3.0845</w:t>
        <w:br/>
        <w:t>This record is from:</w:t>
        <w:br/>
        <w:t>Published Sep 30 2025</w:t>
        <w:br/>
        <w:t>Research Commons</w:t>
        <w:br/>
        <w:t>Indexed 2025-09-23</w:t>
        <w:br/>
        <w:t>Document Type Article Suggest a correction</w:t>
        <w:br/>
        <w:t>If you would like to improve the</w:t>
        <w:br/>
        <w:t>Abstract This paper presents a comprehensive review of artificial intelligence (AI) applications quality of the data in this record,</w:t>
        <w:br/>
        <w:t>in food safety and quality control, focusing on emerging technologies including please Suggest a correction</w:t>
        <w:br/>
        <w:t>generative AI, agentic AI systems, and automated compliance solutions. This review</w:t>
        <w:br/>
        <w:t>synthesizes current research and industry applications, highlighting how AI-driven</w:t>
        <w:br/>
        <w:t>systems are transforming food safety protocols, enhancing regulatory compliance,</w:t>
        <w:br/>
        <w:t>and improving overall food quality management focusing on last two years. We</w:t>
        <w:br/>
        <w:t>examine various AI implementations, from optical imaging for bacterial detection to</w:t>
        <w:br/>
        <w:t>intelligent compliance agents and generative AI for supply chain optimization. This</w:t>
        <w:br/>
        <w:t>paper synthesizes current research and industry applications across multiple</w:t>
        <w:br/>
        <w:t>domains: automated visual inspection systems that detect contaminants with</w:t>
        <w:br/>
        <w:t>precision exceeding human capabilities; predictive quality analytics that forecast</w:t>
        <w:br/>
        <w:t>potential safety issues before they manifest; AI-driven regulatory compliance systems</w:t>
        <w:br/>
        <w:t>that continuously monitor and interpret complex regulatory requirements; and</w:t>
        <w:br/>
        <w:t>autonomous agentic systems that make real-time decisions without human</w:t>
        <w:br/>
        <w:t>intervention. The review also addresses significant technological innovations,</w:t>
        <w:br/>
        <w:t>including the FDAʼs development of AI tools for regulatory operations, generative AI</w:t>
        <w:br/>
        <w:t>applications for scenario planning and documentation, and cloud-based AI</w:t>
        <w:br/>
        <w:t>architectures deployed across major platforms. Critical challenges are examined,</w:t>
        <w:br/>
        <w:t>including data quality requirements, regulatory validation frameworks, system</w:t>
        <w:br/>
        <w:t>integration complexities, and ethical considerations. The paper concludes with policy</w:t>
        <w:br/>
        <w:t>recommendations for government implementation, proposing structured approaches</w:t>
        <w:br/>
        <w:t>to AI validation, data sharing incentives, regulatory modernization, research support,</w:t>
        <w:br/>
        <w:t>and ethical oversight.</w:t>
        <w:br/>
        <w:t> See more data fields</w:t>
        <w:br/>
        <w:t>Legal Center Training Portal Cookie Policy Accessibility Follow Us</w:t>
        <w:br/>
        <w:t>Privacy Product Data Help</w:t>
        <w:br/>
        <w:t>Statement Support Correction Terms of</w:t>
        <w:br/>
        <w:t>Copyright Newsletter Use</w:t>
        <w:br/>
        <w:t>Notice</w:t>
        <w:br/>
        <w:t>https://www.webofscience.com/wos/alldb/full-record/RC:159902880_S24 1/1</w:t>
      </w:r>
    </w:p>
    <w:p>
      <w:r>
        <w:t>Chapter 14</w:t>
        <w:br/>
        <w:t>Exhibit :SSRN</w:t>
        <w:br/>
        <w:t>SSRN</w:t>
        <w:br/>
        <w:t>SSRN, owned by Elsevier, is a leading repository for preprints and working papers in the</w:t>
        <w:br/>
        <w:t>social sciences, law, and related fields. It is widely used by top researchers to disseminate</w:t>
        <w:br/>
        <w:t>early-stage research and track citations prior to formal journal publication.</w:t>
        <w:br/>
        <w:t>160</w:t>
      </w:r>
    </w:p>
    <w:p>
      <w:r>
        <w:t>[Page 167 could not be read]</w:t>
      </w:r>
    </w:p>
    <w:p>
      <w:r>
        <w:t>[Page 168 could not be read]</w:t>
      </w:r>
    </w:p>
    <w:p>
      <w:r>
        <w:t>Chapter 15</w:t>
        <w:br/>
        <w:t>Exhibit :RG</w:t>
        <w:br/>
        <w:t>ResearchGate</w:t>
        <w:br/>
        <w:t>ResearchGate(RG)isaleadingprofessionalnetworkforresearcherstosharepublications,</w:t>
        <w:br/>
        <w:t>collaborate, and track impact. It is widely used by top academics to disseminate research,</w:t>
        <w:br/>
        <w:t>engage with peers, and increase visibility of their work across disciplines.</w:t>
        <w:br/>
        <w:t>163</w:t>
      </w:r>
    </w:p>
    <w:p>
      <w:r>
        <w:t>[Page 170 could not be read]</w:t>
      </w:r>
    </w:p>
    <w:p>
      <w:r>
        <w:t>Chapter 16</w:t>
        <w:br/>
        <w:t>Exhibit :Semantic Scholar</w:t>
        <w:br/>
        <w:t>Semantic Scholar by Microsoft Research Tool</w:t>
        <w:br/>
        <w:t>Semantic Scholar, developed by the Allen Institute for AI and supported by Microsoft</w:t>
        <w:br/>
        <w:t>Research, is a widely used academic search engine that indexes scholarly literature across</w:t>
        <w:br/>
        <w:t>disciplines. It helps researchers discover relevant papers, track citations, and identify</w:t>
        <w:br/>
        <w:t>influential work, and is widely used by top academics to enhance research visibility and</w:t>
        <w:br/>
        <w:t>impact.</w:t>
        <w:br/>
        <w:t>165</w:t>
      </w:r>
    </w:p>
    <w:p>
      <w:r>
        <w:t>[Page 172 could not be read]</w:t>
      </w:r>
    </w:p>
    <w:p>
      <w:r>
        <w:t>Chapter 17</w:t>
        <w:br/>
        <w:t>Exhibit : Scholars Repository</w:t>
        <w:br/>
        <w:t>Listing</w:t>
        <w:br/>
        <w:t>Public Dissemination: Scholars Repository</w:t>
        <w:br/>
        <w:t>A publicly accessible listing of my works is also available on the Scholars Repository</w:t>
        <w:br/>
        <w:t>under the name “Satyadhar Joshi.” This collection provides independent documentation</w:t>
        <w:br/>
        <w:t>of my publications and preprints. The repository can be accessed online at: Scholars</w:t>
        <w:br/>
        <w:t>Repository (S. Joshi Collection).</w:t>
        <w:br/>
        <w:t>For the petition record, a printout of this listing is included here as Exhibit 17 for USCIS</w:t>
        <w:br/>
        <w:t>review.</w:t>
        <w:br/>
        <w:t>167</w:t>
      </w:r>
    </w:p>
    <w:p>
      <w:r>
        <w:t>9/25/25, 11:41 AM Creators is "satyadhar" - Scholars Repository</w:t>
        <w:br/>
        <w:t>Creators is "satyadhar"</w:t>
        <w:br/>
        <w:t>Displaying results 1 to 6 of 6.</w:t>
        <w:br/>
        <w:t>Refine search | New search</w:t>
        <w:br/>
        <w:t>Order the results: by year (most recent first) Reorder</w:t>
        <w:br/>
        <w:t>Export 6 results as ASCII Citation Export Atom RSS 1.0 RSS 2.0</w:t>
        <w:br/>
        <w:t>Joshi, Satyadhar (2025) Stochastic Modeling and Itô Calculus for Asset Backed Securities: A Practical Introduction</w:t>
        <w:br/>
        <w:t>1. within the Basel III and FRTB Framework. World Journal of Advanced Research and Reviews, 26 (3). pp. 2546-2573.</w:t>
        <w:br/>
        <w:t>ISSN 2581-9615</w:t>
        <w:br/>
        <w:t>Joshi, Satyadhar (2025) Leadership in the age of AI: Review of quantitative models and visualization for managerial</w:t>
        <w:br/>
        <w:t>2.</w:t>
        <w:br/>
        <w:t>decision-making. World Journal of Advanced Research and Reviews, 26 (1). pp. 2773-2791. ISSN 2581-9615</w:t>
        <w:br/>
        <w:t>Joshi, Satyadhar (2025) Advancing innovation in financial stability: A comprehensive review of AI agent frameworks,</w:t>
        <w:br/>
        <w:t>3. challenges and applications. World Journal of Advanced Engineering Technology and Sciences, 14 (2). pp. 117-126.</w:t>
        <w:br/>
        <w:t>ISSN 2582-8266</w:t>
        <w:br/>
        <w:t>Joshi, Satyadhar (2025) Review of autonomous systems and collaborative AI agent frameworks. International Journal</w:t>
        <w:br/>
        <w:t>4.</w:t>
        <w:br/>
        <w:t>of Science and Research Archive, 14 (2). pp. 961-972. ISSN 2582-8185</w:t>
        <w:br/>
        <w:t>Joshi, Satyadhar (2025) Enhancing structured finance risk models (Leland-Toft and Box-Cox) using GenAI (VAEs</w:t>
        <w:br/>
        <w:t>5.</w:t>
        <w:br/>
        <w:t>GANs). International Journal of Science and Research Archive, 14 (1). pp. 1618-1630. ISSN 2582-8185</w:t>
        <w:br/>
        <w:t>Joshi, Satyadhar (2025) Leveraging prompt engineering to enhance financial market integrity and risk management.</w:t>
        <w:br/>
        <w:t>6.</w:t>
        <w:br/>
        <w:t>World Journal of Advanced Research and Reviews, 25 (1). pp. 1775-1785. ISSN 2581-9615</w:t>
        <w:br/>
        <w:t>Displaying results 1 to 6 of 6.</w:t>
        <w:br/>
        <w:t>Refine search | New search</w:t>
        <w:br/>
        <w:t>Order the results: by year (most recent first) Reorder</w:t>
        <w:br/>
        <w:t>https://eprint.scholarsrepository.com/cgi/search/archive/advanced?screen=Search&amp;dataset=archive&amp;_action_search=Search&amp;documents_… 1/1</w:t>
      </w:r>
    </w:p>
    <w:p>
      <w:r>
        <w:t>Chapter 18</w:t>
        <w:br/>
        <w:t>Exhibit : Peer Review</w:t>
        <w:br/>
        <w:t>Papers Reviewed WOS and ORCID</w:t>
        <w:br/>
        <w:t>This exhibit lists the papers that Mr Joshi have personally peer-reviewed, with review</w:t>
        <w:br/>
        <w:t>credits recorded in Web of Science (WoS) and ORCID. These reviews reflect my profes-</w:t>
        <w:br/>
        <w:t>sional evaluation and contribution to the scholarly validation of the research.</w:t>
        <w:br/>
        <w:t>169</w:t>
      </w:r>
    </w:p>
    <w:p>
      <w:r>
        <w:t>[Page 176 could not be read]</w:t>
      </w:r>
    </w:p>
    <w:p>
      <w:r>
        <w:t>Chapter 19</w:t>
        <w:br/>
        <w:t>Exhibit : Royal Fellow Member of</w:t>
        <w:br/>
        <w:t>IOASD</w:t>
        <w:br/>
        <w:t>Royal Fellow Member of IOASD</w:t>
        <w:br/>
        <w:t>The Royal Fellow Member of IOASD is the highest prestigious title awarded by the Inter-</w:t>
        <w:br/>
        <w:t>nationalOrganizationforAcademicandScientificDevelopment(IOASD).Thisfellowship</w:t>
        <w:br/>
        <w:t>is granted to individuals who have demonstrated a minimum of 10 years of academic or</w:t>
        <w:br/>
        <w:t>research experience, have earned a PhD degree, or have made significant contributions</w:t>
        <w:br/>
        <w:t>to the fields of education or social work. The IOASD executive committee carefully eval-</w:t>
        <w:br/>
        <w:t>uates the candidate’s credentials before bestowing the title “FRIOASD” as a mark of</w:t>
        <w:br/>
        <w:t>distinguished honor.</w:t>
        <w:br/>
        <w:t>171</w:t>
      </w:r>
    </w:p>
    <w:p>
      <w:r>
        <w:t>International Organization for Academic and Scientific Development (IOASD)</w:t>
        <w:br/>
        <w:t>(Promoted by IOASD Education Private Limited, CIN: U85499AS2023PTC025339)</w:t>
        <w:br/>
        <w:t>Website: www.ioasd.org | Email: office@ioasd.org | Mobile: +91 6026109001</w:t>
        <w:br/>
        <w:t>Ref: ioasd.al.752.2025 June 26, 2025</w:t>
        <w:br/>
        <w:t>Letter of Acceptance</w:t>
        <w:br/>
        <w:t>To,</w:t>
        <w:br/>
        <w:t>SATYADHAR JOSHI</w:t>
        <w:br/>
        <w:t>AVP at Bank of America.</w:t>
        <w:br/>
        <w:t>Subject: Acceptance of ROYAL FELLOW Membership</w:t>
        <w:br/>
        <w:t>Dear Sir/Madam,</w:t>
        <w:br/>
        <w:t>On behalf of the Executive Committee of the International Organization for Academic and Scientific</w:t>
        <w:br/>
        <w:t>Development (IOASD), I am pleased to extend our warmest congratulations on your selection as a ROYAL FELLOW</w:t>
        <w:br/>
        <w:t>member of our esteemed organization. It is with great pride that we confer upon you the prestigious title of FRIOASD,</w:t>
        <w:br/>
        <w:t>in recognition of your exceptional contributions to education, research, and social work.</w:t>
        <w:br/>
        <w:t>Your remarkable achievements and dedication to advancing knowledge have profoundly impressed our</w:t>
        <w:br/>
        <w:t>committee. We are confident that your membership will not only enrich IOASD but also contribute significantly to your</w:t>
        <w:br/>
        <w:t>ongoing career development. We eagerly anticipate your active involvement and the invaluable insights you will bring</w:t>
        <w:br/>
        <w:t>to our endeavors.</w:t>
        <w:br/>
        <w:t>We are honored to welcome you into our distinguished community of scholars, researchers, and professionals</w:t>
        <w:br/>
        <w:t>committed to promoting academic excellence and scientific development worldwide.</w:t>
        <w:br/>
        <w:t>Once again, congratulations on your well-deserved selection. We look forward to your future contributions as a</w:t>
        <w:br/>
        <w:t>Fellow member.</w:t>
        <w:br/>
        <w:t>Sincerely,</w:t>
        <w:br/>
        <w:t>Mr. Mohsin Ahmed,</w:t>
        <w:br/>
        <w:t>Secretary and Correspondent</w:t>
        <w:br/>
        <w:t>International Organization for Academic and Scientific Development (IOASD)</w:t>
        <w:br/>
        <w:t>WhatsApp: +91- 6026109001</w:t>
        <w:br/>
        <w:t>Registered Office: Village: Borhawor, P O: Borhawor, P S: Murajhar, District: Hojai,</w:t>
        <w:br/>
        <w:t>State: Assam, India- 782439</w:t>
      </w:r>
    </w:p>
    <w:p>
      <w:r>
        <w:t>Chapter 20</w:t>
        <w:br/>
        <w:t>Exhibit : SAS Young Research</w:t>
        <w:br/>
        <w:t>Fellow</w:t>
        <w:br/>
        <w:t>SAS Young Research Fellow</w:t>
        <w:br/>
        <w:t>Verification: https://www.sassociety.com/11430-2/</w:t>
        <w:br/>
        <w:t>The SAS Young Research Fellow (SYRFM) membership is offered by the Scholars Aca-</w:t>
        <w:br/>
        <w:t>demic and Scientific Society (SAS Society) to students and research scholars under the</w:t>
        <w:br/>
        <w:t>age of 40, supporting emerging researchers across various academic disciplines. Member-</w:t>
        <w:br/>
        <w:t>ship provides recognition and may include opportunities for networking, collaboration,</w:t>
        <w:br/>
        <w:t>and access to academic resources. The membership is typically valid for 5 years from the</w:t>
        <w:br/>
        <w:t>date of issue.</w:t>
        <w:br/>
        <w:t>This fellowship membership acknowledges young researchers’ potential and helps them</w:t>
        <w:br/>
        <w:t>establish a professional footprint early in their careers. It is open to students pursuing</w:t>
        <w:br/>
        <w:t>degrees or research at the master’s or PhD level in any academic field.</w:t>
        <w:br/>
        <w:t>173</w:t>
      </w:r>
    </w:p>
    <w:p>
      <w:r>
        <w:t>This certificate is presented to</w:t>
      </w:r>
    </w:p>
    <w:p>
      <w:r>
        <w:t>Chapter 21</w:t>
        <w:br/>
        <w:t>Exhibits : Testimonial by Mr Ankit</w:t>
        <w:br/>
        <w:t>175</w:t>
      </w:r>
    </w:p>
    <w:p>
      <w:r>
        <w:t>Risk Manager, Royal Bank of Scotland, Gurgaon</w:t>
        <w:br/>
        <w:t>Residential Address: P 513, Ground Floor, Block B, Sector 56, Gurgaon</w:t>
        <w:br/>
        <w:t>Mobile Number: +91 9811807993</w:t>
        <w:br/>
        <w:t>Official Email: ankit.gupta1@rbs.co.uk Personal Email: eeeklavya@gmail.com</w:t>
        <w:br/>
        <w:t>Work Address: Building 1, Tower A, Unitech Infospace, Old Delhi Road, Krishna Chowk,</w:t>
        <w:br/>
        <w:t>Gurgaon - 122016</w:t>
        <w:br/>
        <w:t>Letter of Recommendation / Testimonial Letter</w:t>
        <w:br/>
        <w:t>Date: 6/15/2015</w:t>
        <w:br/>
        <w:t>Dear USCIS:</w:t>
        <w:br/>
        <w:t>I am pleased to write this letter of recommendation for Mr. Satyadhar Joshi in support of his EB2</w:t>
        <w:br/>
        <w:t>National Interest Waiver application. As his senior at Genpact, I had the opportunity to oversee</w:t>
        <w:br/>
        <w:t>his exceptional work as a Quantitative Analyst, where he made groundbreaking contributions to</w:t>
        <w:br/>
        <w:t>predictive modeling and financial risk assessments.</w:t>
        <w:br/>
        <w:t>His work in the area of corporate finance capital structure and optimal capital structure was very</w:t>
        <w:br/>
        <w:t>innovative and critical. Mr. Joshi’s automation of Monte Carlo simulations and econometric</w:t>
        <w:br/>
        <w:t>models reduced analysis time by 50% and minimized errors by 30%-50%. These enhancements</w:t>
        <w:br/>
        <w:t>have been pivotal in improving risk management practices and ensuring the stability and</w:t>
        <w:br/>
        <w:t>accuracy of the Models. His contributions in developing techniques for corporate finance</w:t>
        <w:br/>
        <w:t>forecasting have transformed valuation models, enabling more accurate and reliable financial</w:t>
        <w:br/>
        <w:t>predictions, which are critical parts of maintaining integrity of the markets and market efficiency.</w:t>
        <w:br/>
        <w:t>Granting Mr. Joshi a green card under the EB2 NIW category will allow him to continue</w:t>
        <w:br/>
        <w:t>advancing U.S. financial systems, generating economic opportunities, and maintaining the</w:t>
        <w:br/>
        <w:t>nation’s competitive edge in global markets. I fully support his application and am confident that</w:t>
        <w:br/>
        <w:t>his skills will have a lasting impact. Please contact me at [Contact Information] for further</w:t>
        <w:br/>
        <w:t>information.</w:t>
        <w:br/>
        <w:t>Addition to Prong 2: Published Research and Industry Impact</w:t>
        <w:br/>
        <w:t>Mr. Joshi has demonstrated exceptional research productivity with peer-reviewed publications</w:t>
        <w:br/>
        <w:t>spanning over a decade, including foundational works such as "Metaeconomics: Stochastics &amp;</w:t>
        <w:br/>
        <w:t>Nanotech New Approaches to Contemporary Reality" (SSRN, 15+ citations) and "Modelling</w:t>
        <w:br/>
        <w:t>Monte Carlo Simulation and Regression Analysis for Corporate Finance Analysis" (SSRN, 500+</w:t>
        <w:br/>
        <w:t>downloads). His methodologies have been directly implemented at major U.S. financial</w:t>
        <w:br/>
        <w:t>institutions including Wells Fargo (commercial corp fin assessment, 2012-2014), Bank of</w:t>
      </w:r>
    </w:p>
    <w:p>
      <w:r>
        <w:t>America (capital allocation models), and AXA XL (insurance underwriting systems). This</w:t>
        <w:br/>
        <w:t>consistent translation of theoretical research into practical banking solutions - evidenced by</w:t>
        <w:br/>
        <w:t>adoption at multiple U.S. regional banks and citations in industry white papers - uniquely</w:t>
        <w:br/>
        <w:t>positions him to execute his proposed five-year plan for advancing financial AI systems. His</w:t>
        <w:br/>
        <w:t>dual expertise in academic research and Wall Street implementation, combined with a</w:t>
        <w:br/>
        <w:t>decade-long track record of publications addressing U.S.-specific financial challenges, confirms</w:t>
        <w:br/>
        <w:t>his capacity to deliver national-scale impact through both his institutional role and independent</w:t>
        <w:br/>
        <w:t>research endeavors.</w:t>
        <w:br/>
        <w:t>Endorsement of Five-Year Research Plan</w:t>
        <w:br/>
        <w:t>Having closely reviewed Mr. Satyadhar Joshi's proposed five-year plan to advance AI-driven</w:t>
        <w:br/>
        <w:t>financial risk modeling and workforce development, I fully endorse its strategic vision and</w:t>
        <w:br/>
        <w:t>practical feasibility. His plan directly addresses critical gaps in U.S. financial system resilience</w:t>
        <w:br/>
        <w:t>through three synergistic components: (1) developing next-generation risk models at Bank of</w:t>
        <w:br/>
        <w:t>America, (2) publishing peer-reviewed research on AI applications, and (3) scaling veteran</w:t>
        <w:br/>
        <w:t>training programs through institutional partnerships. Mr. Joshi's demonstrated ability to deliver</w:t>
        <w:br/>
        <w:t>similar milestones—evidenced by his successful implementation of Monte Carlo frameworks at</w:t>
        <w:br/>
        <w:t>Wells Fargo and 70+ publications balancing academic rigor with industry applicability—proves</w:t>
        <w:br/>
        <w:t>his unique capacity to execute this ambitious roadmap. The phased approach, with measurable</w:t>
        <w:br/>
        <w:t>annual targets for model improvements (15-20% accuracy gains), research outputs (3-4 annual</w:t>
        <w:br/>
        <w:t>publications), and workforce development (500+ veterans trained yearly), reflects both strategic</w:t>
        <w:br/>
        <w:t>planning and operational realism. Given his decade of translating financial research into</w:t>
        <w:br/>
        <w:t>real-world solutions adopted by major U.S. banks, I am confident this plan will significantly</w:t>
        <w:br/>
        <w:t>enhance national financial stability and technological competitiveness.</w:t>
        <w:br/>
        <w:t>Sincerely,</w:t>
        <w:br/>
        <w:t>Ankit Gupta</w:t>
        <w:br/>
        <w:t>Risk Manager, Royal Bank of Scotland</w:t>
        <w:br/>
        <w:t>Research Published (2013-2015):</w:t>
        <w:br/>
        <w:t>A. Ludhiyani, Satyadhar Joshi, R. Pathak, P. Parandkar and S. Katiyal, "Studying different</w:t>
        <w:br/>
        <w:t>trading techniques and modeling strategies to minimize risks," 2015 2nd International</w:t>
        <w:br/>
        <w:t>Conference on Computing for Sustainable Global Development (INDIACom), New Delhi, India,</w:t>
        <w:br/>
        <w:t>2015, pp. 357-362. keywords: {Biological system modeling;Routing;Reactive</w:t>
        <w:br/>
        <w:t>power;MATLAB;Computational modeling;Stochastic processes;Real-time systems},</w:t>
      </w:r>
    </w:p>
    <w:p>
      <w:r>
        <w:t>A. Ludhiyani, P. Parandkar, Satyadhar Joshi, S. Katiyal and R. Pathak, "Applying Dynamic Risk</w:t>
        <w:br/>
        <w:t>management technique for passively invested portfolio," 2015 2nd International Conference on</w:t>
        <w:br/>
        <w:t>Computing for Sustainable Global Development (INDIACom), New Delhi, India, 2015, pp.</w:t>
        <w:br/>
        <w:t>661-666. keywords: {Biological system modeling;MATLAB;Mathematical model;Reactive</w:t>
        <w:br/>
        <w:t>power;Economic indicators;Pricing;Portfolios},</w:t>
        <w:br/>
        <w:t>Buracas, Antanas and Rutkauskas, Aleksandras Vytautas and Navickas, Vytas and Ludhiyani,</w:t>
        <w:br/>
        <w:t>Arpit and Joshi, Satyadhar and Girdzijauskas, Stasys, Metaeconomics: Stochastics &amp; Nanotech</w:t>
        <w:br/>
        <w:t>New Approaches to Contemporary Reality (January 12, 2015). Metaeconomics: Stochastics &amp;</w:t>
        <w:br/>
        <w:t>Nanotech New Approaches to Contemporary Reality, January 2015, Available at SSRN:</w:t>
        <w:br/>
        <w:t>https://ssrn.com/abstract=2737768</w:t>
        <w:br/>
        <w:t>Joshi, Satyadhar, Modelling Monte Carlo Simulation and Regression Analysis for Corporate</w:t>
        <w:br/>
        <w:t>Finance Analysis (January 01, 2015). Available at SSRN: https://ssrn.com/abstract=5268498 or</w:t>
        <w:br/>
        <w:t>http://dx.doi.org/10.2139/ssrn.5268498</w:t>
        <w:br/>
        <w:t>Re: Letter of Recommendation</w:t>
        <w:br/>
        <w:t>Beneficiary: Satyadhar Joshi</w:t>
      </w:r>
    </w:p>
    <w:p>
      <w:r>
        <w:t>INDIA NON JUDICIAL</w:t>
        <w:br/>
        <w:t>ill il ill lllililililtil ilt ilt ililt illl ll ilIil till I I il</w:t>
        <w:br/>
        <w:t>Government of Uttar Pradesh rN-uP6267460o07e270x</w:t>
        <w:br/>
        <w:t>e-Stamp</w:t>
        <w:br/>
        <w:t>Iraqiq wqi</w:t>
        <w:br/>
        <w:t>zcHRA KHA,ht a tr</w:t>
        <w:br/>
        <w:t>ol</w:t>
        <w:br/>
        <w:t>I</w:t>
        <w:br/>
        <w:t>Y</w:t>
        <w:br/>
        <w:t>E Certificate No. lN-uP62674600079270X STAMP I/END0R UC. No..-0'tf z</w:t>
        <w:br/>
        <w:t>Certificate lssued Date 23-Jan-2025 05:00 PM o c l</w:t>
        <w:br/>
        <w:t>Account Reference N EWI M PACC (SV)/ u p 1 a0977 041 GH AZIABAD SADAR/ U P-GZB i z</w:t>
        <w:br/>
        <w:t>=</w:t>
        <w:br/>
        <w:t>8 Unique Doc. Reference su BIN-uPUP1 40977042242281 64687 54X I-</w:t>
        <w:br/>
        <w:t>0</w:t>
        <w:br/>
        <w:t>L</w:t>
        <w:br/>
        <w:t>Purchased by Ankit Gupta z</w:t>
        <w:br/>
        <w:t>Description of Document Article 4 Affidavit</w:t>
        <w:br/>
        <w:t>0</w:t>
        <w:br/>
        <w:t>=c Property Description K62, KP1, Jaypee greens Wishtown, Sector 133,Noida a</w:t>
        <w:br/>
        <w:t>e z</w:t>
        <w:br/>
        <w:t>Consideration Price (Rs.) t" F</w:t>
        <w:br/>
        <w:t>I</w:t>
        <w:br/>
        <w:t>+ Gupta i lo</w:t>
        <w:br/>
        <w:t>First Party Ankit</w:t>
        <w:br/>
        <w:t>?</w:t>
        <w:br/>
        <w:t>=z</w:t>
        <w:br/>
        <w:t>=tr Second Party Satyadhar Joshi</w:t>
        <w:br/>
        <w:t>L</w:t>
        <w:br/>
        <w:t>E l</w:t>
        <w:br/>
        <w:t>Stamp Duty Paid By Ankit Gupta</w:t>
        <w:br/>
        <w:t>!</w:t>
        <w:br/>
        <w:t>z</w:t>
        <w:br/>
        <w:t>Stamp Duty Amount(Rs.) 50</w:t>
        <w:br/>
        <w:t>(Fifty only) l 6) Fo</w:t>
        <w:br/>
        <w:t>0</w:t>
        <w:br/>
        <w:t>=4 L</w:t>
        <w:br/>
        <w:t>z</w:t>
        <w:br/>
        <w:t>E</w:t>
        <w:br/>
        <w:t>F</w:t>
        <w:br/>
        <w:t>c</w:t>
        <w:br/>
        <w:t>lo</w:t>
        <w:br/>
        <w:t>? = z</w:t>
        <w:br/>
        <w:t>=o</w:t>
        <w:br/>
        <w:t>I L lc</w:t>
        <w:br/>
        <w:t>a</w:t>
        <w:br/>
        <w:t>ry z</w:t>
        <w:br/>
        <w:t>t</w:t>
        <w:br/>
        <w:t>? L</w:t>
        <w:br/>
        <w:t>ol</w:t>
        <w:br/>
        <w:t>t</w:t>
        <w:br/>
        <w:t>d=</w:t>
        <w:br/>
        <w:t>E Z</w:t>
        <w:br/>
        <w:t>o</w:t>
        <w:br/>
        <w:t>o</w:t>
        <w:br/>
        <w:t>!</w:t>
        <w:br/>
        <w:t>z</w:t>
        <w:br/>
        <w:t>Please write or type below this line</w:t>
        <w:br/>
        <w:t>L o-</w:t>
        <w:br/>
        <w:t>8 o-</w:t>
        <w:br/>
        <w:t>z</w:t>
        <w:br/>
        <w:t>o</w:t>
        <w:br/>
        <w:t>ol</w:t>
        <w:br/>
        <w:t>!</w:t>
        <w:br/>
        <w:t>c</w:t>
        <w:br/>
        <w:t>z</w:t>
        <w:br/>
        <w:t>E</w:t>
        <w:br/>
        <w:t>- : o</w:t>
        <w:br/>
        <w:t>Fo</w:t>
        <w:br/>
        <w:t>l</w:t>
        <w:br/>
        <w:t>- |]</w:t>
        <w:br/>
        <w:t>? Ankit Gupta z</w:t>
        <w:br/>
        <w:t>=</w:t>
        <w:br/>
        <w:t>E o</w:t>
        <w:br/>
        <w:t>!:</w:t>
        <w:br/>
        <w:t>z</w:t>
        <w:br/>
        <w:t>? c l</w:t>
        <w:br/>
        <w:t>o</w:t>
        <w:br/>
        <w:t>=c i</w:t>
        <w:br/>
        <w:t>8 z</w:t>
        <w:br/>
        <w:t>d</w:t>
        <w:br/>
        <w:t>l</w:t>
        <w:br/>
        <w:t>s o</w:t>
        <w:br/>
        <w:t>a</w:t>
        <w:br/>
        <w:t>z</w:t>
        <w:br/>
        <w:t>=c F o</w:t>
        <w:br/>
        <w:t>8 lo</w:t>
        <w:br/>
        <w:t>w</w:t>
        <w:br/>
        <w:t>tr</w:t>
        <w:br/>
        <w:t>z</w:t>
        <w:br/>
        <w:t>NOTARISED EL</w:t>
        <w:br/>
        <w:t>ViiaY Pandit o l</w:t>
        <w:br/>
        <w:t>=d Advocate z</w:t>
        <w:br/>
        <w:t>6 .Uo ZlSr)</w:t>
        <w:br/>
        <w:t>FL</w:t>
        <w:br/>
        <w:t>l</w:t>
        <w:br/>
        <w:t>c</w:t>
        <w:br/>
        <w:t>a</w:t>
        <w:br/>
        <w:t>? Re: Employment Verification letter Z</w:t>
        <w:br/>
        <w:t>Beneficiary: Satyadhar Joshi</w:t>
        <w:br/>
        <w:t>Statutory Alert:</w:t>
        <w:br/>
        <w:t>'1 The authentrcity of thrs Stamp certificate should be verified at'w.shcilestamp.com'or using e-Stamp lilobile App of Stock Holding</w:t>
        <w:br/>
        <w:t>Any drscrepaniy rn the detarls on this Certificate and as available on the website / MobilerFElEnders it invalid.</w:t>
        <w:br/>
        <w:t>a:r:"".:';:1"*,::a:l:,T,:1x"il:,il,'ff3:ffi""11}"^:fliiff" 2 3 JAN 2025 ;"s</w:t>
      </w:r>
    </w:p>
    <w:p>
      <w:r>
        <w:t>23t01t2025</w:t>
        <w:br/>
        <w:t>RE:</w:t>
        <w:br/>
        <w:t>SATYADHARJOSHI</w:t>
        <w:br/>
        <w:t>Employment Verif ication Letter</w:t>
        <w:br/>
        <w:t>TO WHOM IT MAY CONCERN:</w:t>
        <w:br/>
        <w:t>This letter is to confirm that Satyadhar Joshi was employed at GENPACT frcm 1210312012 to</w:t>
        <w:br/>
        <w:t>OBl05l2O14 in the full-time position of Quant Analyst.</w:t>
        <w:br/>
        <w:t>While employed at GENPACT, Satyadhar Joshi performed automation with Shell scripting to</w:t>
        <w:br/>
        <w:t>automate error handling using Powershell / Bash programming. They also developed various</w:t>
        <w:br/>
        <w:t>VBA codes required for the model (MC, import, centralized error handling, dependents,</w:t>
        <w:br/>
        <w:t>cholesky transform (correlated residuals), missing data policy, pearson correlation, chart</w:t>
        <w:br/>
        <w:t>rest, spliljoin for histograms, and shrinking large files).</w:t>
        <w:br/>
        <w:t>ln this role, Satyadhar Joshi gained at least one ('1) year and eight (8) months of experience in</w:t>
        <w:br/>
        <w:t>each of the following:</w:t>
        <w:br/>
        <w:t>.</w:t>
        <w:br/>
        <w:t>Utilizing advanced quantitative tools of R, Python, and VBA to develop and validate</w:t>
        <w:br/>
        <w:t>statistical models;</w:t>
        <w:br/>
        <w:t>.</w:t>
        <w:br/>
        <w:t>lmplementing solutions by applying both qualitative and quantitative methods of Monte</w:t>
        <w:br/>
        <w:t>Carlo simulation, error handling, and quantitative analysis;</w:t>
        <w:br/>
        <w:t>.</w:t>
        <w:br/>
        <w:t>Performing software development of high-performance, scalable, and reusable code</w:t>
        <w:br/>
        <w:t>utilizing Python, SQL, and R; and</w:t>
        <w:br/>
        <w:t>.</w:t>
        <w:br/>
        <w:t>Utilizing advanced quantitative techniques of statistical analysis, predictive modeling, and</w:t>
        <w:br/>
        <w:t>linear regressions to analyze and evaluate complex economic and financial datasets.</w:t>
        <w:br/>
        <w:t>Please feel free to contact me if I can be of any further assistance in this regard.</w:t>
        <w:br/>
        <w:t>Very truly yours,</w:t>
        <w:br/>
        <w:t>NOTARISED</w:t>
        <w:br/>
        <w:t>Viiay Pardit</w:t>
        <w:br/>
        <w:t>rocate</w:t>
        <w:br/>
        <w:t>x-."J-k ',\n-zlstl</w:t>
        <w:br/>
        <w:t>'-)</w:t>
        <w:br/>
        <w:t>GITAZIABAD</w:t>
        <w:br/>
        <w:t>Ankit Gupta</w:t>
        <w:br/>
        <w:t>Risk Manager, Natwest Group</w:t>
        <w:br/>
        <w:t>Mob: +91 9811807993</w:t>
        <w:br/>
        <w:t>^'\TEsrED</w:t>
        <w:br/>
        <w:t>,J;l.s:;.r;:,</w:t>
        <w:br/>
        <w:t>oiut'</w:t>
        <w:br/>
        <w:t>*;",?rF"H f,</w:t>
        <w:br/>
        <w:t>P"Prr</w:t>
        <w:br/>
        <w:t>s</w:t>
        <w:br/>
        <w:t>2 JAN</w:t>
        <w:br/>
        <w:t>k i ZOZS</w:t>
        <w:br/>
        <w:t>ffi:r:-,ft ?" runa*'/.. a, {r', ?zr?.J/* lat t</w:t>
        <w:br/>
        <w:t>I6entified Bv Me Sh.\r,r...</w:t>
        <w:br/>
        <w:t>\ZIJAY PA\TDI1N</w:t>
        <w:br/>
        <w:t>Gh.rt.Ir.d (Ut)</w:t>
        <w:br/>
        <w:t>Notar5z</w:t>
      </w:r>
    </w:p>
    <w:p>
      <w:r>
        <w:t>Resume Mr Ankit Gupta</w:t>
        <w:br/>
        <w:t>181</w:t>
      </w:r>
    </w:p>
    <w:p>
      <w:r>
        <w:t>Contact Ankit Gupta</w:t>
        <w:br/>
        <w:t>+919811807993 (Mobile)</w:t>
        <w:br/>
        <w:t>eeeklavya@gmail.com Actuarial Aspirant, SCR Certificate Holder</w:t>
        <w:br/>
        <w:t>Gurgaon, Haryana, India</w:t>
        <w:br/>
        <w:t>www.linkedin.com/in/eeeklavya</w:t>
        <w:br/>
        <w:t>(LinkedIn)</w:t>
        <w:br/>
        <w:t>Summary</w:t>
        <w:br/>
        <w:t>Top Skills</w:t>
        <w:br/>
        <w:t>I have 4 years of experience working in Quantitative Corporate</w:t>
        <w:br/>
        <w:t>Climate Risk Assessment Finance. Currently, I work at Genpact, wherein my primary</w:t>
        <w:br/>
        <w:t>Sustainability responsibilities involve improving products and services for my</w:t>
        <w:br/>
        <w:t>VBA Programming</w:t>
        <w:br/>
        <w:t>clients by using advanced analytics, financial modelling, creating,</w:t>
        <w:br/>
        <w:t>augmenting and maintaining models through application of analytical</w:t>
        <w:br/>
        <w:t>Languages</w:t>
        <w:br/>
        <w:t>tools like excel, VBA and simulations.</w:t>
        <w:br/>
        <w:t>Hindi (Native or Bilingual)</w:t>
        <w:br/>
        <w:t>English (Professional Working)</w:t>
        <w:br/>
        <w:t>My educational achievements include passing all levels of CFA</w:t>
        <w:br/>
        <w:t>(Chartered Financial Analyst) and FRM (Financial Risk Manager)</w:t>
        <w:br/>
        <w:t>Certifications</w:t>
        <w:br/>
        <w:t>exam in my first attempt.Currently I am pursuing Actuarial Sciences</w:t>
        <w:br/>
        <w:t>Try SQL</w:t>
        <w:br/>
        <w:t>for Institute of Actuaries of India. I have cleared 4 exams (CT1, CT2,</w:t>
        <w:br/>
        <w:t>Excel 2013: Pivot Tables</w:t>
        <w:br/>
        <w:t>CT3, CT7, CT9) all in first attempt. I have a flair for educating people</w:t>
        <w:br/>
        <w:t>Try SQL</w:t>
        <w:br/>
        <w:t>and imparting knowledge. So, I also act as adjunct faculty and trainer</w:t>
        <w:br/>
        <w:t>Up and Running with Excel Cluster</w:t>
        <w:br/>
        <w:t>for universities and corporate.</w:t>
        <w:br/>
        <w:t>Analysis</w:t>
        <w:br/>
        <w:t>To me learning is a continuous journey. Hence, I always keep</w:t>
        <w:br/>
        <w:t>Honors-Awards</w:t>
        <w:br/>
        <w:t>educating myself with subjects correlated as well as uncorrelated</w:t>
        <w:br/>
        <w:t>Gold Award</w:t>
        <w:br/>
        <w:t>to my core expertise (finance). Correlated ones include learning</w:t>
        <w:br/>
        <w:t>Team Gold Award</w:t>
        <w:br/>
        <w:t>Technical Analysis, Coding in Various environments etc.</w:t>
        <w:br/>
        <w:t>Silver</w:t>
        <w:br/>
        <w:t>Uncorrelated ones encompasses learning to play guitar, photography</w:t>
        <w:br/>
        <w:t>Gold Award</w:t>
        <w:br/>
        <w:t>etc.</w:t>
        <w:br/>
        <w:t>Gold Award</w:t>
        <w:br/>
        <w:t>Experience</w:t>
        <w:br/>
        <w:t>NatWest Group</w:t>
        <w:br/>
        <w:t>7 years 4 months</w:t>
        <w:br/>
        <w:t>AVP Non Traded Market Risk</w:t>
        <w:br/>
        <w:t>October 2022 - Present (2 years 4 months)</w:t>
        <w:br/>
        <w:t>Gurugram, Haryana, India</w:t>
        <w:br/>
        <w:t>Senior Associate</w:t>
        <w:br/>
        <w:t>January 2020 - October 2022 (2 years 10 months)</w:t>
        <w:br/>
        <w:t>Gurugram, Haryana, India</w:t>
        <w:br/>
        <w:t>Page 1 of 4</w:t>
      </w:r>
    </w:p>
    <w:p>
      <w:r>
        <w:t>Risk Associate</w:t>
        <w:br/>
        <w:t>October 2017 - January 2020 (2 years 4 months)</w:t>
        <w:br/>
        <w:t>Gurugram, Haryana, India</w:t>
        <w:br/>
        <w:t>Evalueserve</w:t>
        <w:br/>
        <w:t>Research Lead</w:t>
        <w:br/>
        <w:t>July 2017 - October 2017 (4 months)</w:t>
        <w:br/>
        <w:t>Gurgaon, India</w:t>
        <w:br/>
        <w:t>GENPACT</w:t>
        <w:br/>
        <w:t>4 years 1 month</w:t>
        <w:br/>
        <w:t>Associate: Corporate Finance</w:t>
        <w:br/>
        <w:t>August 2016 - July 2017 (1 year)</w:t>
        <w:br/>
        <w:t>Gurgaon, India</w:t>
        <w:br/>
        <w:t>Quant Corporate Finance Role for US based Investment Bank</w:t>
        <w:br/>
        <w:t>Working on Monte Carlo Simulations(Excel-VBA) and Quant techniques for</w:t>
        <w:br/>
        <w:t>Corporate finance events like dividend policy, acquisition, converts, pensions</w:t>
        <w:br/>
        <w:t>Development of financial models using VBA</w:t>
        <w:br/>
        <w:t>Corporate Finance Advisory: optimal capital structure, distribution policy,</w:t>
        <w:br/>
        <w:t>liquidity, cost of capital, valuation drivers, pensions, and risk management.</w:t>
        <w:br/>
        <w:t>Capital Structure Optimization through Monte Carlo simulation of financial</w:t>
        <w:br/>
        <w:t>and operating structures to determine optimal Fixed/Float, liquidity, share</w:t>
        <w:br/>
        <w:t>repurchase and capital allocation analysis specifically with respect to</w:t>
        <w:br/>
        <w:t>improving shareholder’s return.</w:t>
        <w:br/>
        <w:t>Making relevant section of the Pitch books for Corporate Finance.</w:t>
        <w:br/>
        <w:t>Stochastic Finance Models for Sales, EV/EBITDA, Margin, Interest Rates.</w:t>
        <w:br/>
        <w:t>Creation of dynamic and interactive excel charts with zooming and animation</w:t>
        <w:br/>
        <w:t>and Non-excel chart like Waterfall charts, football field charts</w:t>
        <w:br/>
        <w:t>Multiple Regression on various valuation metrics and selecting the optimal</w:t>
        <w:br/>
        <w:t>factors (forward selection, backward selection based on P values, residuals</w:t>
        <w:br/>
        <w:t>etc)</w:t>
        <w:br/>
        <w:t>Assistant Manager Corporate Finance</w:t>
        <w:br/>
        <w:t>December 2014 - August 2016 (1 year 9 months)</w:t>
        <w:br/>
        <w:t>Quant Corporate Finance Role for US based Investment Bank</w:t>
        <w:br/>
        <w:t>Working on Monte Carlo Simulations(Excel-VBA) and Quant techniques for</w:t>
        <w:br/>
        <w:t>Corporate finance events like dividend policy, acquisition, converts, pensions</w:t>
        <w:br/>
        <w:t>Developement of financial models using VBA</w:t>
        <w:br/>
        <w:t>Page 2 of 4</w:t>
      </w:r>
    </w:p>
    <w:p>
      <w:r>
        <w:t>Corporate Finance Advisory: optimal capital structure, distribution policy,</w:t>
        <w:br/>
        <w:t>liquidity, cost of capital, valuation drivers, pensions, and risk management.</w:t>
        <w:br/>
        <w:t>Capital Structure Optimization through Monte Carlo simulation of financial</w:t>
        <w:br/>
        <w:t>and operating structures to determine optimal Fixed/Float, liquidity, share</w:t>
        <w:br/>
        <w:t>repurchase and capital allocation analysis specifically with respect to</w:t>
        <w:br/>
        <w:t>improving shareholder’s return.</w:t>
        <w:br/>
        <w:t>Making relevant section of the Pitch books for Corporate Finance.</w:t>
        <w:br/>
        <w:t>Stochastic Finance Models for Sales, EV/EBITDA, Margin, Interest Rates.</w:t>
        <w:br/>
        <w:t>Creation of dynamic and interactive excel charts with zooming and animation</w:t>
        <w:br/>
        <w:t>and Non-excel chart like Waterfall charts, football field charts</w:t>
        <w:br/>
        <w:t>Multiple Regression on various valuation metrics and selecting the optimal</w:t>
        <w:br/>
        <w:t>factors (forward selection, backward selection based on P values, residuals</w:t>
        <w:br/>
        <w:t>etc)</w:t>
        <w:br/>
        <w:t>Corporate Finance Analyst</w:t>
        <w:br/>
        <w:t>July 2013 - December 2014 (1 year 6 months)</w:t>
        <w:br/>
        <w:t>Quant Corporate Finance Role for US based Investment Bank</w:t>
        <w:br/>
        <w:t>Working on Monte Carlo Simulations(Excel-VBA) and Quant techniques for</w:t>
        <w:br/>
        <w:t>Corporate finance events like dividend policy, acquisition, converts, pensions</w:t>
        <w:br/>
        <w:t>Developement of financial models using VBA</w:t>
        <w:br/>
        <w:t>Corporate Finance Advisory: optimal capital structure, distribution policy,</w:t>
        <w:br/>
        <w:t>liquidity, cost of capital, valuation drivers, pensions, and risk management.</w:t>
        <w:br/>
        <w:t>Capital Structure Optimization through Monte Carlo simulation of financial</w:t>
        <w:br/>
        <w:t>and operating structures to determine optimal Fixed/Float, liquidity, share</w:t>
        <w:br/>
        <w:t>repurchase and capital allocation analysis specifically with respect to</w:t>
        <w:br/>
        <w:t>improving shareholder’s return.</w:t>
        <w:br/>
        <w:t>Making relevant section of the Pitch books for Corporate Finance.</w:t>
        <w:br/>
        <w:t>Stochastic Finance Models for Sales, EV/EBITDA, Margin, Interest Rates.</w:t>
        <w:br/>
        <w:t>Creation of dynamic and interactive excel charts with zooming and animation</w:t>
        <w:br/>
        <w:t>and Non-excel chart like Waterfall charts, football field charts</w:t>
        <w:br/>
        <w:t>Multiple Regression on various valuation metrics and selecting the optimal</w:t>
        <w:br/>
        <w:t>factors (forward selection, backward selection based on P values, residuals</w:t>
        <w:br/>
        <w:t>etc)</w:t>
        <w:br/>
        <w:t>Education</w:t>
        <w:br/>
        <w:t>Institute of Actuaries of India</w:t>
        <w:br/>
        <w:t>Actuarial science · (2013 - 2017)</w:t>
        <w:br/>
        <w:t>Page 3 of 4</w:t>
      </w:r>
    </w:p>
    <w:p>
      <w:r>
        <w:t>Indian Institute of Planning and Management</w:t>
        <w:br/>
        <w:t>Master of Business Administration (MBA), Finance, Marketing · (2008 - 2010)</w:t>
        <w:br/>
        <w:t>University of Delhi</w:t>
        <w:br/>
        <w:t>B.Com, Accounting and Finance · (2007 - 2010)</w:t>
        <w:br/>
        <w:t>Dayawati Modi Academy Rampur</w:t>
        <w:br/>
        <w:t>· (2000 - 2003)</w:t>
        <w:br/>
        <w:t>Page 4 of 4</w:t>
      </w:r>
    </w:p>
    <w:p>
      <w:r>
        <w:t>Chapter 22</w:t>
        <w:br/>
        <w:t>Exhibits : Testimonial by Mr</w:t>
        <w:br/>
        <w:t>Gaurav</w:t>
        <w:br/>
        <w:t>Industry Testimonial LOR from Mr Gaurav Sharma</w:t>
        <w:br/>
        <w:t>(AXA XL Global Commercial Insurance and Reinsur-</w:t>
        <w:br/>
        <w:t>ance and EVL</w:t>
        <w:br/>
        <w:t>186</w:t>
      </w:r>
    </w:p>
    <w:p>
      <w:r>
        <w:t>Gaurav Sharma</w:t>
        <w:br/>
        <w:t>Assistant Vice President at EXL SERVICE.COM(INDIA) PRIVATE LIMITED</w:t>
        <w:br/>
        <w:t>Office Address: C 904 SuperTech Eco City Sector 137 Noida, UP, India 201305</w:t>
        <w:br/>
        <w:t>Contact Information: +91 98710 00722</w:t>
        <w:br/>
        <w:t>Email: Virgo.gaurav@gmail.com</w:t>
        <w:br/>
        <w:t>Date: June-11-2025</w:t>
        <w:br/>
        <w:t>To Whom It May Concern,</w:t>
        <w:br/>
        <w:t>I am writing this letter in support of Mr. Joshi's application for the EB2-NIW (National Interest</w:t>
        <w:br/>
        <w:t>Waiver) category. I have had the privilege of working with Mr. Joshi during his tenure as an</w:t>
        <w:br/>
        <w:t>Analytics Manager at AXA XL from July 20, 2014, to August 5, 2015, where he consistently</w:t>
        <w:br/>
        <w:t>demonstrated exceptional expertise and innovation in analytics, model validation, and risk</w:t>
        <w:br/>
        <w:t>management.</w:t>
        <w:br/>
        <w:t>During his time at AXA XL, Mr. Joshi spearheaded several initiatives that had a significant</w:t>
        <w:br/>
        <w:t>impact on the organization’s operations and risk management processes. His role required</w:t>
        <w:br/>
        <w:t>advanced skills in model development and validation for various asset classes, including</w:t>
        <w:br/>
        <w:t>Interest Rates and Equities, managing a $40 million portfolio. Notably, he identified and</w:t>
        <w:br/>
        <w:t>corrected 2–3 critical model configuration errors in Monte Carlo simulation models during</w:t>
        <w:br/>
        <w:t>monthly evaluations, ensuring enhanced accuracy and reliability in financial projections.</w:t>
        <w:br/>
        <w:t>Mr. Joshi’s ability to integrate diverse technologies such as R, Python, SQL, MATLAB, VBA,</w:t>
        <w:br/>
        <w:t>and GEMS ADVISE demonstrates his versatility and technical acumen. His work directly</w:t>
        <w:br/>
        <w:t>enhanced the validation of stochastic models and Value-at-Risk (VaR) measures for Alternative</w:t>
        <w:br/>
        <w:t>Investments, Fixed Income, and Equities, ensuring that the organization adhered to the highest</w:t>
        <w:br/>
        <w:t>standards of accuracy and regulatory compliance.</w:t>
        <w:br/>
        <w:t>Expanding the Knowledge Base Beyond Formal Responsibilities</w:t>
        <w:br/>
        <w:t>Mr. Joshi consistently extended his impact far beyond his designated role at AXA XL by</w:t>
        <w:br/>
        <w:t>voluntarily developing open-source validation tools in Python (uploaded on Git) that were later</w:t>
        <w:br/>
        <w:t>adopted by three other business units. His 2015 research publications were conducted</w:t>
        <w:br/>
        <w:t>independently and has since been cited in multiple working papers, demonstrating how his</w:t>
        <w:br/>
        <w:t>personal scholarship contributes to the broader financial regulatory knowledge base. Notably, he</w:t>
        <w:br/>
        <w:t>maintained a public GitHub repository where he shared innovative approaches to stochastic</w:t>
        <w:br/>
        <w:t>modeling, accumulating over 500 professional followers - evidence of his commitment to</w:t>
        <w:br/>
        <w:t>advancing the field through open collaboration.</w:t>
        <w:br/>
        <w:t>Proven Capacity for Future Implementation (2025-2030)</w:t>
        <w:br/>
        <w:t>The same traits that enabled Mr. Joshi to successfully implement risk model improvements at</w:t>
        <w:br/>
        <w:t>AXA XL - his technical ingenuity, systematic approach, and ability to translate research into</w:t>
        <w:br/>
        <w:t>practice - position him exceptionally well to execute his proposed five-year AI research agenda.</w:t>
      </w:r>
    </w:p>
    <w:p>
      <w:r>
        <w:t>Gaurav Sharma</w:t>
        <w:br/>
        <w:t>Assistant Vice President at EXL SERVICE.COM(INDIA) PRIVATE LIMITED</w:t>
        <w:br/>
        <w:t>Office Address: C 904 SuperTech Eco City Sector 137 Noida, UP, India 201305</w:t>
        <w:br/>
        <w:t>His planned open-access publications on generative AI for financial stability will build upon his</w:t>
        <w:br/>
        <w:t>established track record of peer-reviewed work (12 papers since 2015). The operational</w:t>
        <w:br/>
        <w:t>frameworks he created at AXA XL, which remain in use today, serve as a blueprint for how he</w:t>
        <w:br/>
        <w:t>will transform his forthcoming research into practical tools for U.S. financial institutions. I have</w:t>
        <w:br/>
        <w:t>no doubt his future open-source releases and public training initiatives will replicate and expand</w:t>
        <w:br/>
        <w:t>upon the widespread professional adoption his previous shared resources achieved.</w:t>
        <w:br/>
        <w:t>Final Words</w:t>
        <w:br/>
        <w:t>Beyond his technical contributions, Mr. Joshi’s work has broader implications for the financial</w:t>
        <w:br/>
        <w:t>industry and the U.S. economy. By advancing methodologies in risk modeling and automation,</w:t>
        <w:br/>
        <w:t>he has addressed critical challenges in financial analysis, ensuring better decision-making and</w:t>
        <w:br/>
        <w:t>more robust economic systems. His efforts align with the national interest by contributing to the</w:t>
        <w:br/>
        <w:t>stability and innovation of financial systems that underpin economic growth.</w:t>
        <w:br/>
        <w:t>I wholeheartedly endorse Mr. Joshi for the EB2-NIW category. His unique blend of technical</w:t>
        <w:br/>
        <w:t>expertise, innovative problem-solving, and commitment to excellence makes him a valuable</w:t>
        <w:br/>
        <w:t>asset to his field and the United States. Please feel free to contact me at +91 98710 00722 if</w:t>
        <w:br/>
        <w:t>you require further information</w:t>
        <w:br/>
        <w:t>.</w:t>
        <w:br/>
        <w:t>Sincerely,</w:t>
        <w:br/>
        <w:t>G aurav Sharma</w:t>
        <w:br/>
        <w:t>A ssistant Vice President at EXL SERVICE.COM(INDIA) PRIVATE LIMITED</w:t>
      </w:r>
    </w:p>
    <w:p>
      <w:r>
        <w:t>[Page 195 could not be read]</w:t>
      </w:r>
    </w:p>
    <w:p>
      <w:r>
        <w:t>[Page 196 could not be read]</w:t>
      </w:r>
    </w:p>
    <w:p>
      <w:r>
        <w:t>Resume Mr Gaurav Sharma</w:t>
        <w:br/>
        <w:t>191</w:t>
      </w:r>
    </w:p>
    <w:p>
      <w:r>
        <w:t>Contact Gaurav Sharma</w:t>
        <w:br/>
        <w:t>9871000722 (Home)</w:t>
        <w:br/>
        <w:t>gaurav.fidelity@gmail.com Assistant Vice President at EXL SERVICE.COM(INDIA) PRIVATE</w:t>
        <w:br/>
        <w:t>LIMITED</w:t>
        <w:br/>
        <w:t>www.linkedin.com/in/gaurav-</w:t>
        <w:br/>
        <w:t>Gurgaon, Haryana, India</w:t>
        <w:br/>
        <w:t>sharma-46b700a (LinkedIn)</w:t>
        <w:br/>
        <w:t>Summary</w:t>
        <w:br/>
        <w:t>Top Skills</w:t>
        <w:br/>
        <w:t>Thinking Skills CORE COMPETENCIES</w:t>
        <w:br/>
        <w:t>Problem Solving − Investment and Performance Reporting</w:t>
        <w:br/>
        <w:t>Customer Satisfaction − Reference Data Management</w:t>
        <w:br/>
        <w:t>− Liquidity and Cash Management</w:t>
        <w:br/>
        <w:t>Languages − Capital Markets</w:t>
        <w:br/>
        <w:t>Hindi − Fixed Income</w:t>
        <w:br/>
        <w:t>English − Investment Data Warehouse Maintenance</w:t>
        <w:br/>
        <w:t>− Process Engineering &amp; Control</w:t>
        <w:br/>
        <w:t>− Process Transitioning</w:t>
        <w:br/>
        <w:t>− Team Management</w:t>
        <w:br/>
        <w:t>Post Graduate Diploma in Business</w:t>
        <w:br/>
        <w:t>Administration (Finance), SCDL Pune, 2005</w:t>
        <w:br/>
        <w:t>Bachelor of Business Management</w:t>
        <w:br/>
        <w:t>(Finance), PES College of Management</w:t>
        <w:br/>
        <w:t>Studies, Bangalore University, 2001</w:t>
        <w:br/>
        <w:t>Certified Lean Six Sigma Green Belt from</w:t>
        <w:br/>
        <w:t>Ernst and Young</w:t>
        <w:br/>
        <w:t>SYSTEMS HANDLED</w:t>
        <w:br/>
        <w:t>− Advance Ms Excel, VBA &amp; T -SQL</w:t>
        <w:br/>
        <w:t>− Cognos 10.2 Report Studio</w:t>
        <w:br/>
        <w:t>− Base SAS</w:t>
        <w:br/>
        <w:t>− Bloomberg</w:t>
        <w:br/>
        <w:t>− MSCI Credit Manager</w:t>
        <w:br/>
        <w:t>− Aladdin Genie</w:t>
        <w:br/>
        <w:t>_ Factset</w:t>
        <w:br/>
        <w:t>Page 1 of 3</w:t>
      </w:r>
    </w:p>
    <w:p>
      <w:r>
        <w:t>Experience</w:t>
        <w:br/>
        <w:t>EXL SERVICE.COM(INDIA) PRIVATE LIMITED</w:t>
        <w:br/>
        <w:t>Assistant Vice President</w:t>
        <w:br/>
        <w:t>January 2022 - Present (3 years 1 month)</w:t>
        <w:br/>
        <w:t>Noida</w:t>
        <w:br/>
        <w:t>Assisting client Tax team in implementing Clearwater System. Redesigning tax</w:t>
        <w:br/>
        <w:t>reports and processes. Account management, Team management.</w:t>
        <w:br/>
        <w:t>EXL INDIA</w:t>
        <w:br/>
        <w:t>Senior Manager</w:t>
        <w:br/>
        <w:t>October 2017 - Present (7 years 4 months)</w:t>
        <w:br/>
        <w:t>Noida Area, India</w:t>
        <w:br/>
        <w:t>XL Catlin</w:t>
        <w:br/>
        <w:t>10 years 8 months</w:t>
        <w:br/>
        <w:t>Operations Manager</w:t>
        <w:br/>
        <w:t>March 2007 - October 2017 (10 years 8 months)</w:t>
        <w:br/>
        <w:t>Gurgaon, India</w:t>
        <w:br/>
        <w:t>Investment Reporting Specialist</w:t>
        <w:br/>
        <w:t>March 2009 - April 2011 (2 years 2 months)</w:t>
        <w:br/>
        <w:t>• Accountable for accuracy of the reports developed in ePACE data</w:t>
        <w:br/>
        <w:t>warehouse.</w:t>
        <w:br/>
        <w:t>• Responsible for development of reports in the Investment Data Warehouse.</w:t>
        <w:br/>
        <w:t>• Single point of contact for writing investment field rules, business logics and</w:t>
        <w:br/>
        <w:t>validation in ePACE.</w:t>
        <w:br/>
        <w:t>Analyst</w:t>
        <w:br/>
        <w:t>March 2007 - March 2009 (2 years 1 month)</w:t>
        <w:br/>
        <w:t>Reference Data Analysis for Security Level Data</w:t>
        <w:br/>
        <w:t>Fidelity Investments</w:t>
        <w:br/>
        <w:t>Investment Reporting Associate</w:t>
        <w:br/>
        <w:t>February 2003 - March 2007 (4 years 2 months)</w:t>
        <w:br/>
        <w:t>• Responsible for producing Investment Performance reports for corporate</w:t>
        <w:br/>
        <w:t>clients, Pension funds and Other B2B clients.</w:t>
        <w:br/>
        <w:t>Education</w:t>
        <w:br/>
        <w:t>Symbiosis Institute of Management Studies</w:t>
        <w:br/>
        <w:t>Page 2 of 3</w:t>
      </w:r>
    </w:p>
    <w:p>
      <w:r>
        <w:t>MBA, Finance · (2003 - 2005)</w:t>
        <w:br/>
        <w:t>Bangalore University</w:t>
        <w:br/>
        <w:t>BBM, Finance · (1998 - 2001)</w:t>
        <w:br/>
        <w:t>Page 3 of 3</w:t>
      </w:r>
    </w:p>
    <w:p>
      <w:r>
        <w:t>Chapter 23</w:t>
        <w:br/>
        <w:t>Exhibits : Academic Degrees and</w:t>
        <w:br/>
        <w:t>Evaluations</w:t>
        <w:br/>
        <w:t>195</w:t>
      </w:r>
    </w:p>
    <w:p>
      <w:r>
        <w:t>1 ' 1</w:t>
        <w:br/>
        <w:t>W#RU#.6'.</w:t>
        <w:br/>
        <w:t>~</w:t>
        <w:br/>
        <w:t>~</w:t>
        <w:br/>
        <w:t>♦=</w:t>
        <w:br/>
        <w:t>="::;</w:t>
        <w:br/>
        <w:t>~ ~</w:t>
        <w:br/>
        <w:t>•</w:t>
        <w:br/>
        <w:t>•</w:t>
        <w:br/>
        <w:t>f</w:t>
      </w:r>
    </w:p>
    <w:p>
      <w:r>
        <w:t>[Page 203 could not be read]</w:t>
      </w:r>
    </w:p>
    <w:p>
      <w:r>
        <w:t>[Page 204 could not be read]</w:t>
      </w:r>
    </w:p>
    <w:p>
      <w:r>
        <w:t>[Page 205 could not be read]</w:t>
      </w:r>
    </w:p>
    <w:p>
      <w:r>
        <w:t>[Page 206 could not be read]</w:t>
      </w:r>
    </w:p>
    <w:p>
      <w:r>
        <w:t>[Page 207 could not be read]</w:t>
      </w:r>
    </w:p>
    <w:p>
      <w:r>
        <w:t>[Page 208 could not be read]</w:t>
      </w:r>
    </w:p>
    <w:p>
      <w:r>
        <w:t>Φ</w:t>
      </w:r>
    </w:p>
    <w:p>
      <w:r>
        <w:t>Ò</w:t>
      </w:r>
    </w:p>
    <w:p>
      <w:r>
        <w:t>Ò</w:t>
      </w:r>
    </w:p>
    <w:p>
      <w:r>
        <w:t>Ò</w:t>
      </w:r>
    </w:p>
    <w:p>
      <w:r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 UNIVERSITY• TOURO UNIVERSITY• TOUR</w:t>
        <w:br/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 UNIVERSITY• TOURO UNIVERSITY• TOUR</w:t>
        <w:br/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 UNIVERSITY• TOURO UNIVERSITY• TOUR</w:t>
        <w:br/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 UNIVERSITY• TOURO UNIVERSITY• TOUR</w:t>
        <w:br/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 UNIVERSITY• TOURO UNIVERSITY• TOUR</w:t>
        <w:br/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 UNIVERSITY• TOURO UNIVERSITY• TOUR</w:t>
        <w:br/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 UNIVERSITY• TOURO UNIVERSITY• TOUR</w:t>
        <w:br/>
        <w:t>UNIVERSITY • TOURO UNIVERSITY• TOURO UNIVERSITY• TOURO UNIVERSITY• TOURO UNIVERSITY• TOURO UN</w:t>
        <w:br/>
        <w:t>ERSITY • TOURO UNIVERSITY• TOURO UNIVERSITY• TOURO UNIVERSITY• TOURO UNIVERSITY• TOURO UNIVERS</w:t>
        <w:br/>
        <w:t>RO UNIVERSITY• TOURO UNIVERSITY• TOURO UNIVERSITY• TOURO UNIVERSITY• TOURO UNIVERSITY• TOURO</w:t>
        <w:br/>
        <w:t>OURO UNIVERSITY• TOURO UNIVERSITY• TOURO UNIVERSITY• TOURO</w:t>
        <w:br/>
        <w:t>UNIVERSITY • TOURO UNIVERSITY• TOURO UNIVERSITY• TOURO UNIV</w:t>
        <w:br/>
        <w:t>ERSITY • TOURO UNIVERSITY• TOURO UNIVERSITY• TOURO UNIVERSIT</w:t>
        <w:br/>
        <w:t>Lidia Meindl, University Registrar</w:t>
        <w:br/>
        <w:t>RO UNIVERSITY• TOURO UNIVERSITY• TOURO UNIVERSITY• TOURO U</w:t>
        <w:br/>
        <w:t>YTISREVINU</w:t>
        <w:br/>
        <w:t>ORUOT</w:t>
        <w:br/>
        <w:t>TOURO</w:t>
        <w:br/>
        <w:t>UNIVERSITY</w:t>
        <w:br/>
        <w:t>Name</w:t>
        <w:br/>
        <w:t>Satyadhar Joshi Page 1</w:t>
        <w:br/>
        <w:t>Date 20-MAR-2025</w:t>
        <w:br/>
        <w:t>ID Number Social Security Number Date of Birth</w:t>
        <w:br/>
        <w:t>Level NY Graduate</w:t>
        <w:br/>
        <w:t>T00317083 05/04/1987</w:t>
        <w:br/>
        <w:t>Course Level: NY Graduate SUBJ NO. COURSE TITLE CRED GRD R</w:t>
        <w:br/>
        <w:t>Only Admit: Spring 2017 _________________________________________________________________</w:t>
        <w:br/>
        <w:t>Institution Information continued:</w:t>
        <w:br/>
        <w:t>Current Program MSIN 627 MM MultidimenAnlytcs&amp;CubeDsgn 3.000 A</w:t>
        <w:br/>
        <w:t>Master of Science</w:t>
        <w:br/>
        <w:t>Program : MS in Information System (MIS) Ehrs: 9.000 QPts: 36.000</w:t>
        <w:br/>
        <w:t>College : Graduate School of Tech (NY) GPA-Hrs: 9.000 GPA: 4.000</w:t>
        <w:br/>
        <w:t>Major : Information Systems</w:t>
        <w:br/>
        <w:t>Concentration : Database Systems</w:t>
        <w:br/>
        <w:t>Spring 2018</w:t>
        <w:br/>
        <w:t>Degree Awarded Master of Science 29-JAN-2019 ¯¯¯¯¯¯¯¯¯¯¯¯¯¯¯¯¯¯¯¯¯¯¯¯¯¯¯¯¯¯¯¯¯¯¯¯¯¯¯¯¯¯¯¯¯¯¯¯¯¯¯¯¯¯¯¯¯¯¯¯¯¯¯¯¯</w:t>
        <w:br/>
        <w:t>Primary Degree MSIN 618 MM Cloud Based Database Systems 3.000 A</w:t>
        <w:br/>
        <w:t>Program : MS in Information System (MIS)</w:t>
        <w:br/>
        <w:t>College : Graduate School of Tech (NY) MSIN 624 MM Database Reporting Services 3.000 A</w:t>
        <w:br/>
        <w:t>Major : Information Systems</w:t>
        <w:br/>
        <w:t>Concentration : Database Systems MSIN 626 MM Databse Securty 3.000 A-</w:t>
        <w:br/>
        <w:t>SUBJ NO. COURSE TITLE CRED GRD R Ehrs: 9.000 QPts: 35.001</w:t>
        <w:br/>
        <w:t>_________________________________________________________________ GPA-Hrs: 9.000 GPA: 3.889</w:t>
        <w:br/>
        <w:t>INSTITUTION CREDIT:</w:t>
        <w:br/>
        <w:t>Fall 2018</w:t>
        <w:br/>
        <w:t>Spring 2017 ¯¯¯¯¯¯¯¯¯¯¯¯¯¯¯¯¯¯¯¯¯¯¯¯¯¯¯¯¯¯¯¯¯¯¯¯¯¯¯¯¯¯¯¯¯¯¯¯¯¯¯¯¯¯¯¯¯¯¯¯¯¯¯¯¯</w:t>
        <w:br/>
        <w:t>¯¯¯¯¯¯¯¯¯¯¯¯¯¯¯¯¯¯¯¯¯¯¯¯¯¯¯¯¯¯¯¯¯¯¯¯¯¯¯¯¯¯¯¯¯¯¯¯¯¯¯¯¯¯¯¯¯¯¯¯¯¯¯¯¯ MSIN 620 MM Database Administration 3.000 A-</w:t>
        <w:br/>
        <w:t>MSIN 605 MM Strtgc Mgt Tech 3.000 A</w:t>
        <w:br/>
        <w:t>MSIN 695 MM Research Prjct 3.000 A</w:t>
        <w:br/>
        <w:t>MSIN 609 MM Prjs Managment 3.000 A+</w:t>
        <w:br/>
        <w:t>Ehrs: 6.000 QPts: 23.001</w:t>
        <w:br/>
        <w:t>MSIN 615 BH Databs Mgt&amp;Desing 3.000 A- GPA-Hrs: 6.000 GPA: 3.833</w:t>
        <w:br/>
        <w:t>Ehrs: 9.000 QPts: 35.001</w:t>
        <w:br/>
        <w:t>GPA-Hrs: 9.000 GPA: 3.889 ********************** TRANSCRIPT TOTALS ***********************</w:t>
        <w:br/>
        <w:t>INSTITUTION Ehrs: 33.000 QPts: 129.003</w:t>
        <w:br/>
        <w:t>GPA-Hrs: 33.000 GPA: 3.909</w:t>
        <w:br/>
        <w:t>Fall 2017</w:t>
        <w:br/>
        <w:t>¯¯¯¯¯¯¯¯¯¯¯¯¯¯¯¯¯¯¯¯¯¯¯¯¯¯¯¯¯¯¯¯¯¯¯¯¯¯¯¯¯¯¯¯¯¯¯¯¯¯¯¯¯¯¯¯¯¯¯¯¯¯¯¯¯ TRANSFER Ehrs: 0.000 QPts: 0.000</w:t>
        <w:br/>
        <w:t>MSIN 607 MM Eff Orl&amp;Wrt Com 3.000 A+ GPA-Hrs: 0.000 GPA: 0.000</w:t>
        <w:br/>
        <w:t>MSIN 616 MM Adv Datbse Management 3.000 A OVERALL Ehrs: 33.000 QPts: 129.003</w:t>
        <w:br/>
        <w:t>GPA-Hrs: 33.000 GPA: 3.909</w:t>
        <w:br/>
        <w:t>******************** CONTINUED ON NEXT COLUMN ******************* ********************** END OF TRANSCRIPT ***********************</w:t>
        <w:br/>
        <w:t>Issued To: Satyadhar Joshi</w:t>
        <w:br/>
        <w:t>613 Washington Blvd PMB 1007</w:t>
        <w:br/>
        <w:t>Jersey City, 07310-2900</w:t>
      </w:r>
    </w:p>
    <w:p>
      <w:r>
        <w:t>Accreditation Other grades Campus Codes</w:t>
        <w:br/>
        <w:t>As of February 2022, Touro College was granted university status and changed Bayshore Campus: BO, BU, BW, BY; Berlin Campus: ER; Brooklyn</w:t>
        <w:br/>
        <w:t>its name to Touro University. Grade Point Campus: BB, BH, BJ, BN, BQ, BS, BT; Clinical Sites: CS; Great Falls –</w:t>
        <w:br/>
        <w:t>Grade Equivalent Explanation Montana MG; Harlem Campus: HR; Historical Campus: XC; Illinois</w:t>
        <w:br/>
        <w:t>Touro University is accredited by the Middle States Commission on Higher AU or AUD 0.0 Audited Course Campus: TI; Israel Year Abroad Campus: IL, IO; Israel Campus: IS; Long</w:t>
        <w:br/>
        <w:t>Education as a degree-granting institution on the undergraduate, graduate, F/C 2.0 Satisfactory With Remediation (Dental Medicine only) Island Campus: CL, CU; Los Angeles Campus: LA; Manhattan Campus: M6,</w:t>
        <w:br/>
        <w:t>professional, and doctoral levels. Touro College Los Angeles, a division of F/P 0.0 Satisfactory With Remediation (Dental Medicine only) MB, MH, MM, MR; Miami Campus: MA; Middletown Campus: MT;</w:t>
        <w:br/>
        <w:t>Touro University Worldwide, is accredited by the WASC Senior College and HP 0.0 High Pass (Osteopathic Medicine program only) Moscow Campus: MS; Offsite Campus: OL, OS; Online Campus: HW, WI,</w:t>
        <w:br/>
        <w:t>University Commission (WSCUS). I or INC 0.0 Incomplete WL, WW; Paris Campus: PA; Queens Campus: QF, QH, QK; Valhalla</w:t>
        <w:br/>
        <w:t>IP 0.0 In Progress Campus: VT</w:t>
        <w:br/>
        <w:t>Touro University operates on the semester system. As of the summer 2021 N or NG 0.0 No Grade Submitted or Non-graded, Non-credit course</w:t>
        <w:br/>
        <w:t>semester, Touro College Illinois [a school of Touro University] was structured NC 0.0 No Credit Family Educational Rights and Privacy Act (FERPA)</w:t>
        <w:br/>
        <w:t>to follow a trimester academic calendar for their nursing program. TR 0.0 Transfer Credit</w:t>
        <w:br/>
        <w:t>TRH 0.0 Transfer Credit: High School (20 U.S.C. 1232g; 34 CFR Part 99)</w:t>
        <w:br/>
        <w:t>Credits U 0.0 Unsatisfactory In accordance with the Family Educational Rights and Privacy Act of 1974,</w:t>
        <w:br/>
        <w:t>A Credit Unit is normally 1 classroom contact hour of 50 minutes per week or UC 2.0 Satisfactory with Remediation (Osteopathic Medicine onlyth) e information on this transcript is provided with the understanding that the</w:t>
        <w:br/>
        <w:t>an appropriate equivalent and requires 2 hours of preparation. A minimum of UP 0.0 Pass with Remediation (Osteopathic Medicine only) recipient will not allow any other person to have access to this information</w:t>
        <w:br/>
        <w:t>120 credits is required for the Bachelor’s Degree and a minimum of 60 for the W 0.0 Withdrawal without the written consent of the student.</w:t>
        <w:br/>
        <w:t>D</w:t>
        <w:br/>
        <w:t>A t h s e</w:t>
        <w:br/>
        <w:t>e</w:t>
        <w:br/>
        <w:t>s</w:t>
        <w:br/>
        <w:t>a</w:t>
        <w:br/>
        <w:t>a o p</w:t>
        <w:br/>
        <w:t>n</w:t>
        <w:br/>
        <w:t>c p i</w:t>
        <w:br/>
        <w:t>’</w:t>
        <w:br/>
        <w:t>a r</w:t>
        <w:br/>
        <w:t>s</w:t>
        <w:br/>
        <w:t>t o e p</w:t>
        <w:br/>
        <w:t>L</w:t>
        <w:br/>
        <w:t>’s ri</w:t>
        <w:br/>
        <w:t>i</w:t>
        <w:br/>
        <w:t>a D</w:t>
        <w:br/>
        <w:t>s</w:t>
        <w:br/>
        <w:t>t</w:t>
        <w:br/>
        <w:t>t</w:t>
        <w:br/>
        <w:t>e e g s r c e h e o . o F l o c r a g ta ra lo d g u . a te, professional and doctoral programs, consult W W W</w:t>
        <w:br/>
        <w:t>W YC</w:t>
        <w:br/>
        <w:t>F N P</w:t>
        <w:br/>
        <w:t>U</w:t>
        <w:br/>
        <w:t>A 0 0</w:t>
        <w:br/>
        <w:t>0</w:t>
        <w:br/>
        <w:t>0</w:t>
        <w:br/>
        <w:t>0</w:t>
        <w:br/>
        <w:t>. .</w:t>
        <w:br/>
        <w:t>.</w:t>
        <w:br/>
        <w:t>.</w:t>
        <w:br/>
        <w:t>.</w:t>
        <w:br/>
        <w:t>0 0</w:t>
        <w:br/>
        <w:t>0</w:t>
        <w:br/>
        <w:t>0</w:t>
        <w:br/>
        <w:t>0</w:t>
        <w:br/>
        <w:t>W W W</w:t>
        <w:br/>
        <w:t>W Ye</w:t>
        <w:br/>
        <w:t>i i i</w:t>
        <w:br/>
        <w:t>i a</w:t>
        <w:br/>
        <w:t>t t t</w:t>
        <w:br/>
        <w:t>t</w:t>
        <w:br/>
        <w:t>h h h</w:t>
        <w:br/>
        <w:t>h r-</w:t>
        <w:br/>
        <w:t>d d d</w:t>
        <w:br/>
        <w:t>d L</w:t>
        <w:br/>
        <w:t>r r r</w:t>
        <w:br/>
        <w:t>r</w:t>
        <w:br/>
        <w:t>a a a</w:t>
        <w:br/>
        <w:t>a o</w:t>
        <w:br/>
        <w:t>w w w</w:t>
        <w:br/>
        <w:t>w ng</w:t>
        <w:br/>
        <w:t>a a a</w:t>
        <w:br/>
        <w:t>a</w:t>
        <w:br/>
        <w:t>l l l</w:t>
        <w:br/>
        <w:t>l C</w:t>
        <w:br/>
        <w:t>: : :</w:t>
        <w:br/>
        <w:t>:</w:t>
        <w:br/>
        <w:t>W N P</w:t>
        <w:br/>
        <w:t>U ou</w:t>
        <w:br/>
        <w:t>a e</w:t>
        <w:br/>
        <w:t>n</w:t>
        <w:br/>
        <w:t>h s</w:t>
        <w:br/>
        <w:t>r</w:t>
        <w:br/>
        <w:t>v</w:t>
        <w:br/>
        <w:t>o s</w:t>
        <w:br/>
        <w:t>s i e</w:t>
        <w:br/>
        <w:t>f</w:t>
        <w:br/>
        <w:t>l</w:t>
        <w:br/>
        <w:t>e</w:t>
        <w:br/>
        <w:t>i e</w:t>
        <w:br/>
        <w:t>f</w:t>
        <w:br/>
        <w:t>n r</w:t>
        <w:br/>
        <w:t>i</w:t>
        <w:br/>
        <w:t>g</w:t>
        <w:br/>
        <w:t>c</w:t>
        <w:br/>
        <w:t>A F</w:t>
        <w:br/>
        <w:t>i</w:t>
        <w:br/>
        <w:t>a</w:t>
        <w:br/>
        <w:t>a</w:t>
        <w:br/>
        <w:t>tt i</w:t>
        <w:br/>
        <w:t>l</w:t>
        <w:br/>
        <w:t>e l i n n d g e d</w:t>
        <w:br/>
        <w:t>t o</w:t>
        <w:br/>
        <w:t>A n</w:t>
        <w:br/>
        <w:t>r n</w:t>
        <w:br/>
        <w:t>e s</w:t>
        <w:br/>
        <w:t>a</w:t>
        <w:br/>
        <w:t>w</w:t>
        <w:br/>
        <w:t>n o</w:t>
        <w:br/>
        <w:t>o</w:t>
        <w:br/>
        <w:t>r s</w:t>
        <w:br/>
        <w:t>f</w:t>
        <w:br/>
        <w:t>c</w:t>
        <w:br/>
        <w:t>s A</w:t>
        <w:br/>
        <w:t>a</w:t>
        <w:br/>
        <w:t>t</w:t>
        <w:br/>
        <w:t>r</w:t>
        <w:br/>
        <w:t>u</w:t>
        <w:br/>
        <w:t>f i</w:t>
        <w:br/>
        <w:t>p</w:t>
        <w:br/>
        <w:t>t p</w:t>
        <w:br/>
        <w:t>d</w:t>
        <w:br/>
        <w:t>e</w:t>
        <w:br/>
        <w:t>r</w:t>
        <w:br/>
        <w:t>t</w:t>
        <w:br/>
        <w:t>e</w:t>
        <w:br/>
        <w:t>r</w:t>
        <w:br/>
        <w:t>i</w:t>
        <w:br/>
        <w:t>s</w:t>
        <w:br/>
        <w:t>l n</w:t>
        <w:br/>
        <w:t>M c</w:t>
        <w:br/>
        <w:t>2 t</w:t>
        <w:br/>
        <w:t>h</w:t>
        <w:br/>
        <w:t>0 i</w:t>
        <w:br/>
        <w:t>a a</w:t>
        <w:br/>
        <w:t>n 1</w:t>
        <w:br/>
        <w:t>y n</w:t>
        <w:br/>
        <w:t>6 f o</w:t>
        <w:br/>
        <w:t>g</w:t>
        <w:br/>
        <w:t>,</w:t>
        <w:br/>
        <w:t>2</w:t>
        <w:br/>
        <w:t>r</w:t>
        <w:br/>
        <w:t>e</w:t>
        <w:br/>
        <w:t>t</w:t>
        <w:br/>
        <w:t>,</w:t>
        <w:br/>
        <w:t>m h</w:t>
        <w:br/>
        <w:t>d 2</w:t>
        <w:br/>
        <w:t>e</w:t>
        <w:br/>
        <w:t>. 0</w:t>
        <w:br/>
        <w:t>a</w:t>
        <w:br/>
        <w:t>T 1</w:t>
        <w:br/>
        <w:t>T ti</w:t>
        <w:br/>
        <w:t>6 h</w:t>
        <w:br/>
        <w:t>o o</w:t>
        <w:br/>
        <w:t>, i</w:t>
        <w:br/>
        <w:t>n u</w:t>
        <w:br/>
        <w:t>s o</w:t>
        <w:br/>
        <w:t>r</w:t>
        <w:br/>
        <w:t>f w</w:t>
        <w:br/>
        <w:t>o s</w:t>
        <w:br/>
        <w:t>fi</w:t>
        <w:br/>
        <w:t>y</w:t>
        <w:br/>
        <w:t>i c</w:t>
        <w:br/>
        <w:t>U</w:t>
        <w:br/>
        <w:t>l</w:t>
        <w:br/>
        <w:t>s</w:t>
        <w:br/>
        <w:t>i l</w:t>
        <w:br/>
        <w:t>t</w:t>
        <w:br/>
        <w:t>a</w:t>
        <w:br/>
        <w:t>n e</w:t>
        <w:br/>
        <w:t>c l</w:t>
        <w:br/>
        <w:t>i m</w:t>
        <w:br/>
        <w:t>e ,</w:t>
        <w:br/>
        <w:t>v</w:t>
        <w:br/>
        <w:t>r o</w:t>
        <w:br/>
        <w:t>e .</w:t>
        <w:br/>
        <w:t>t r</w:t>
        <w:br/>
        <w:t>r</w:t>
        <w:br/>
        <w:t>i</w:t>
        <w:br/>
        <w:t>I</w:t>
        <w:br/>
        <w:t>f</w:t>
        <w:br/>
        <w:t>s n</w:t>
        <w:br/>
        <w:t>u y</w:t>
        <w:br/>
        <w:t>it</w:t>
        <w:br/>
        <w:t>n</w:t>
        <w:br/>
        <w:t>s y</w:t>
        <w:br/>
        <w:t>t o</w:t>
        <w:br/>
        <w:t>o</w:t>
        <w:br/>
        <w:t>h</w:t>
        <w:br/>
        <w:t>a</w:t>
        <w:br/>
        <w:t>f a f</w:t>
        <w:br/>
        <w:t>n d</w:t>
        <w:br/>
        <w:t>t i c</w:t>
        <w:br/>
        <w:t>d o</w:t>
        <w:br/>
        <w:t>t i h</w:t>
        <w:br/>
        <w:t>i</w:t>
        <w:br/>
        <w:t>a</w:t>
        <w:br/>
        <w:t>i n</w:t>
        <w:br/>
        <w:t>e</w:t>
        <w:br/>
        <w:t>t</w:t>
        <w:br/>
        <w:t>l</w:t>
        <w:br/>
        <w:t>g s</w:t>
        <w:br/>
        <w:t>i t</w:t>
        <w:br/>
        <w:t>,</w:t>
        <w:br/>
        <w:t>s</w:t>
        <w:br/>
        <w:t>s</w:t>
        <w:br/>
        <w:t>r</w:t>
        <w:br/>
        <w:t>t u</w:t>
        <w:br/>
        <w:t>a t</w:t>
        <w:br/>
        <w:t>h</w:t>
        <w:br/>
        <w:t>h</w:t>
        <w:br/>
        <w:t>b</w:t>
        <w:br/>
        <w:t>n</w:t>
        <w:br/>
        <w:t>e</w:t>
        <w:br/>
        <w:t>e</w:t>
        <w:br/>
        <w:t>s</w:t>
        <w:br/>
        <w:t>s</w:t>
        <w:br/>
        <w:t>i</w:t>
        <w:br/>
        <w:t>c r</w:t>
        <w:br/>
        <w:t>f d</w:t>
        <w:br/>
        <w:t>r</w:t>
        <w:br/>
        <w:t>o</w:t>
        <w:br/>
        <w:t>e</w:t>
        <w:br/>
        <w:t>i</w:t>
        <w:br/>
        <w:t>i</w:t>
        <w:br/>
        <w:t>r a</w:t>
        <w:br/>
        <w:t>s p u</w:t>
        <w:br/>
        <w:t>m r</w:t>
        <w:br/>
        <w:t>t</w:t>
        <w:br/>
        <w:t>i</w:t>
        <w:br/>
        <w:t>l</w:t>
        <w:br/>
        <w:t>e</w:t>
        <w:br/>
        <w:t>f t</w:t>
        <w:br/>
        <w:t>a</w:t>
        <w:br/>
        <w:t>o</w:t>
        <w:br/>
        <w:t>s t</w:t>
        <w:br/>
        <w:t>o r</w:t>
        <w:br/>
        <w:t>t i</w:t>
        <w:br/>
        <w:t>f</w:t>
        <w:br/>
        <w:t>i</w:t>
        <w:br/>
        <w:t>m</w:t>
        <w:br/>
        <w:t>m n</w:t>
        <w:br/>
        <w:t>th</w:t>
        <w:br/>
        <w:t>g</w:t>
        <w:br/>
        <w:t>a</w:t>
        <w:br/>
        <w:t>p</w:t>
        <w:br/>
        <w:t>e t</w:t>
        <w:br/>
        <w:t>l o e</w:t>
        <w:br/>
        <w:t>p c</w:t>
        <w:br/>
        <w:t>f m</w:t>
        <w:br/>
        <w:t>h r</w:t>
        <w:br/>
        <w:t>s</w:t>
        <w:br/>
        <w:t>o a</w:t>
        <w:br/>
        <w:t>e t</w:t>
        <w:br/>
        <w:t>d</w:t>
        <w:br/>
        <w:t>n</w:t>
        <w:br/>
        <w:t>n</w:t>
        <w:br/>
        <w:t>u</w:t>
        <w:br/>
        <w:t>u</w:t>
        <w:br/>
        <w:t>t</w:t>
        <w:br/>
        <w:t>g</w:t>
        <w:br/>
        <w:t>d e</w:t>
        <w:br/>
        <w:t>c e</w:t>
        <w:br/>
        <w:t>e d</w:t>
        <w:br/>
        <w:t>e</w:t>
        <w:br/>
        <w:t>n</w:t>
        <w:br/>
        <w:t>t d o</w:t>
        <w:br/>
        <w:t>a t</w:t>
        <w:br/>
        <w:t>Full-time matriculated students from undergraduate schools who achieve records CP 0.0 Completed (Continuing Education courses only) the new system.</w:t>
        <w:br/>
        <w:t>of excellence in any academic semester are placed on the “Dean’s List.” Criteria NCP 0.0 Not Completed (Continuing Education courses only)</w:t>
        <w:br/>
        <w:t>for the Dean’s List are a course load of at least 12 credits a term and GPA of 3.40 Effective May 2nd, 2016, Touro University has changed the color of the</w:t>
        <w:br/>
        <w:t>or better in a given semester. transcript paper from Green to Blue.</w:t>
        <w:br/>
        <w:t>Course Numbering System</w:t>
        <w:br/>
        <w:t>For the College of Pharmacy, criteria for the Dean’s List are a course load of at 0 - 499 Undergraduate Courses</w:t>
        <w:br/>
        <w:t>least 12 credits a term, a GPA of 3.50 or better in a given semester, no grade 500 - 599 Used for experimental courses or non-credit seminars</w:t>
        <w:br/>
        <w:t>below “C” and no “INC” grades. 600 - 999 Graduate, Professional and Doctoral Courses TO TEST FOR AUTHENTICITY: This document is printed on</w:t>
        <w:br/>
        <w:t>Defensa True® security paper and contains multiple overt and</w:t>
        <w:br/>
        <w:t>Historical Notes</w:t>
        <w:br/>
        <w:t>covert security features. Hold the page to the light to see the</w:t>
        <w:br/>
        <w:t>Graduation Honors During Fall 1971, only grades of H (Honors) and P (Passing) were given. translucent Defensa True® watermark image. The name of the</w:t>
        <w:br/>
        <w:t>Undergraduate (Associate’s degree) From 1971 to the Fall 1975, only passing grades were posted. institution appears in white type over the face of the entire</w:t>
        <w:br/>
        <w:t>A A c c a a d d e e m m i i c c E D x is c t e in ll c e t n io ce n 3 3 . . 7 5 0 0 - - 4 3 . . 0 6 0 9 P (W rio it r h t d o r a F w al a l l : 1 9 U 8 n 1 o , f g fi r c a i d a e l) s , o a f n d W W F P (W (W ith it d h r d a r w aw al a : l W : P h a i s le s i F n a g i ) l i w ng er ) e , W po U st ed. do cument.</w:t>
        <w:br/>
        <w:t>Prior to Spring 2001, NA was assigned to students who never attended and did TOURO UNIVERSITY • TOURO UNIVERSITY • TOURO UNIVERSITY • TOURO</w:t>
        <w:br/>
        <w:t>Undergraduate (Bachelor’s degree) not withdraw from class (which was calculated as an F), and CPR (Credit on UNIVERSITY• TOURO UNIVERSITY• TOURO UNIVERSITY• TOURO UNIVERSITY</w:t>
        <w:br/>
        <w:t>Summa Cum Laude 3.80 - 4.00 Permit Received) was assigned to students for transfer credits. ADDITIONAL TESTS: If you vigorously rub or breathe on the</w:t>
        <w:br/>
        <w:t>Magna Cum Laude 3.60 - 3.70 From Fall of 1994, grade G (Failing) was changed to WU (Withdrawal: padlock security logo located in the corner of the page, the image</w:t>
        <w:br/>
        <w:t>Cum Laude 3.40 - 3.50 Unofficial). will fade. When photocopied the institutional name and the word</w:t>
        <w:br/>
        <w:t>R (Repeat Remedial Course) was assigned to students not yet ready to advance COPY appear on alternate rows as a latent image. When this paper</w:t>
        <w:br/>
        <w:t>College of Pharmacy to the next level. is touched by fresh liquid bleach, an authentic document will stain</w:t>
        <w:br/>
        <w:t>Summa Cum Laude 3.90 - 4.00 T (Passing Remedial Course) was assigned to students ready to proceed to the brown. A black and white or color copy of this document is not an</w:t>
        <w:br/>
        <w:t>Magna Cum Laude 3.75 - 3.89 next remedial level. original and should not be accepted as an official institutional</w:t>
        <w:br/>
        <w:t>C um Laude 3.60 - 3.74 T U U P o w r a U s D as s S i a g t n is e f d a c to to s r t y u d W e i n t t h s R re e c m om ed m ia e t n io d n e d (P t h o a a r t m te a n c d y I P n r te o n g s ra iv m e O Su n m ly m ). er Workshop. document. This document cannot be released to a third party</w:t>
        <w:br/>
        <w:t>Grading System without the written consent of the student. This is in accordance</w:t>
        <w:br/>
        <w:t>G A A r + ade G E 4 4 . . q r 0 0 a u d iv e a P le o n in t t E E E x x x p c c e e la l l l l n e e a n n t t t i on I w b o n y f a f t s e h t r h m e e e d S o v u G u e m n r d a m d d t e o e u r r a t h t t 2 e h e 0 e 1 G S 6 G c r , a h r t d o a h u o d e a l u M t a e o t a e f S s c t E S e h r d c o h u o o o c f l a o o S t l f i c o i T o e n f e n . c c P h I e n s n y i o n c a l h o d In o g d s l y i o t t i r a g o u f y n c t e , t i r a o a r p n l e l r a e l n p v T o r io o w e u g c h s r p a l n y r m o o b l s v o e i g i d p n y e r g e d p v o r i o b f o f g y u e r r s a e t l m h y d e w h B at a E i v t 2 h e A 1 t a 2 h C n - e 4 y R F 6 q I a 3 M u m - e 0 I i s N 4 l t y 0 i A o 0 E n L . d s A u O a L c b F a T o F t u E i E o t R n N th A a S l i T s E R I d ! i O o g N c h u t s m O a e n F n d t T , P H p r l i I e v S a a s D c e y O c A o C n c U t t a M o c f t E 1 o N 9 u 7 T r 4 o M . f I f A f ic y Y e o u</w:t>
        <w:br/>
        <w:t>A- 3.667 Excellent School of Health Sciences.</w:t>
        <w:br/>
        <w:t>B</w:t>
        <w:br/>
        <w:t>B</w:t>
        <w:br/>
        <w:t>+ 3</w:t>
        <w:br/>
        <w:t>3</w:t>
        <w:br/>
        <w:t>.</w:t>
        <w:br/>
        <w:t>.</w:t>
        <w:br/>
        <w:t>3</w:t>
        <w:br/>
        <w:t>0</w:t>
        <w:br/>
        <w:t>3 3 G</w:t>
        <w:br/>
        <w:t>G</w:t>
        <w:br/>
        <w:t>o</w:t>
        <w:br/>
        <w:t>o</w:t>
        <w:br/>
        <w:t>o</w:t>
        <w:br/>
        <w:t>o</w:t>
        <w:br/>
        <w:t>d</w:t>
        <w:br/>
        <w:t>d</w:t>
        <w:br/>
        <w:t>As of December 2024</w:t>
        <w:br/>
        <w:t>B- 2.667 Good</w:t>
        <w:br/>
        <w:t>C+ 2.333 Average</w:t>
        <w:br/>
        <w:t>C 2.0 Average Touro University</w:t>
        <w:br/>
        <w:t>C- 1.667 Average</w:t>
        <w:br/>
        <w:t>D+ 1.333 Poor but Passing Office of the Registrar</w:t>
        <w:br/>
        <w:t>D D - 1 0 . . 0 6 67 P P o o o o r r b b u u t t P P a a s s s s i i n n g g 202 West 43rd Street, New York, NY 10036</w:t>
        <w:br/>
        <w:t>F 0.0 Failure Ph. 212-463-0400 Fax 646-495-3868</w:t>
        <w:br/>
        <w:t>P 0.0 Passing</w:t>
        <w:br/>
        <w:t>transcript@touro.edu</w:t>
      </w:r>
    </w:p>
    <w:p>
      <w:r>
        <w:t>[Page 215 could not be read]</w:t>
      </w:r>
    </w:p>
    <w:p>
      <w:r>
        <w:t>Chapter 24</w:t>
        <w:br/>
        <w:t>Exhibits : Udemy Course</w:t>
        <w:br/>
        <w:t>Enrollment for Veterans</w:t>
        <w:br/>
        <w:t>Udemy: Current Enrollments in Open Access Free</w:t>
        <w:br/>
        <w:t>Education Initiatives</w:t>
        <w:br/>
        <w:t>210</w:t>
      </w:r>
    </w:p>
    <w:p>
      <w:r>
        <w:t>INSTRUCTOR</w:t>
        <w:br/>
        <w:t>CHAPTER 24. EXHIBITS : UDEMY COURSE ENROLLMENT FOR VETERANS</w:t>
        <w:br/>
        <w:t>Satyadhar Joshi</w:t>
        <w:br/>
        <w:t>Free Tutorials for US Older People, Veterans, Field Changes</w:t>
        <w:br/>
        <w:t>Send message</w:t>
        <w:br/>
        <w:t>934 12</w:t>
        <w:br/>
        <w:t>Total learners Reviews</w:t>
        <w:br/>
        <w:t>About me</w:t>
        <w:br/>
        <w:t>II mmaakkee ffrreeee ccoouurrsseess ffoorr OOllddeerr AAuuddiieennccee,, VVeetteerraannss,, PPeeooppllee CChhaannggiinngg FFiieellddss ccaatteerreedd</w:t>
        <w:br/>
        <w:t>ttoowwaarrdd UUSS AAuuddiieennccee ttoo lleeaarrnn..</w:t>
        <w:br/>
        <w:t>EEmmppoowweerriinngg VVeetteerraannss aanndd HHaarrdd WWoorrkkiinngg AAmmeerriiccaannss:: AA VVoolluunntteeeerr--DDrriivveenn</w:t>
        <w:br/>
        <w:t>IInniittiiaattiivvee ffoorr SSkkiillllss aanndd SSuucccceessss</w:t>
        <w:br/>
        <w:t>AAss aann eedduuccaattoorr aanndd fifirrmm bbeelliieevveerr iinn tthhee vvaalluueess ooff hhaarrdd wwoorrkk,, sseellff--rreelliiaannccee,, aanndd</w:t>
        <w:br/>
        <w:t>ppeerrssoonnaall rreessppoonnssiibbiilliittyy,, II aamm llaauunncchhiinngg aa nnoonnpprroofifitt iinniittiiaattiivvee ttoo pprroovviiddee pprraaccttiiccaall,,</w:t>
        <w:br/>
        <w:t>sskkiillllss--bbaasseedd eedduuccaattiioonn ffoorr UU..SS.. vveetteerraannss aanndd ddeeddiiccaatteedd iinnddiivviidduuaallss sseeeekkiinngg ttoo</w:t>
        <w:br/>
        <w:t>iimmpprroovvee tthheeiirr lliivveess.. TThhiiss iinniittiiaattiivvee rreeflfleeccttss mmyy ccoommmmiittmmeenntt ttoo hhoonnoorriinngg tthhee sseerrvviiccee ooff</w:t>
        <w:br/>
        <w:t>tthhoossee wwhhoo hhaavvee ddeeffeennddeedd oouurr ffrreeeeddoommss aanndd ttoo ssttrreennggtthheenniinngg AAmmeerriiccaa bbyy eeqquuiippppiinngg</w:t>
        <w:br/>
        <w:t>cciittiizzeennss wwiitthh tthhee ttoooollss ttoo tthhrriivvee iinn aa ccoommppeettiittiivvee eeccoonnoommyy..</w:t>
        <w:br/>
        <w:t>AA MMiissssiioonn ttoo HHoonnoorr SSeerrvviiccee aanndd BBuuiilldd IInnddeeppeennddeennccee</w:t>
        <w:br/>
        <w:t>TThhiiss nnoonnpprroofifitt iiss nnoott aabboouutt hhaannddoouuttss bbuutt aabboouutt eemmppoowweerriinngg tthhoossee wwhhoo aarree rreeaaddyy ttoo</w:t>
        <w:br/>
        <w:t>sstteepp uupp aanndd iinnvveesstt iinn tthheeiirr oowwnn ffuuttuurreess.. IItt iiss gguuiiddeedd bbyy pprriinncciipplleess ooff ppaattrriioottiissmm aanndd</w:t>
        <w:br/>
        <w:t>sseellff--rreelliiaannccee::</w:t>
        <w:br/>
        <w:t>VVeetteerraannss FFiirrsstt:: HHoonnoorriinngg tthhee ssaaccrriifificceess ooff AAmmeerriiccaa’’ss vveetteerraannss bbyy pprroovviiddiinngg tthheemm</w:t>
        <w:br/>
        <w:t>211</w:t>
        <w:br/>
        <w:t>wwiitthh tthhee sskkiillllss aanndd ooppppoorrttuunniittiieess tthheeyy nneeeedd ttoo ssuucccceeeedd iinn cciivviilliiaann ccaarreeeerrss..</w:t>
      </w:r>
    </w:p>
    <w:p>
      <w:r>
        <w:t>EEmmppoowweerriinngg HHaarrddwwoorrkkiinngg AAmmeerriiccaannss:: OOffffeerriinngg ttoooollss aanndd ttrraaiinniinngg ttoo iinnddiivviidduuaallss</w:t>
        <w:br/>
        <w:t>wwiilllliinngg ttoo wwoorrkk hhaarrdd aanndd ttaakkee rreessppoonnssiibbiilliittyy ffoorr tthheeiirr ssuucccceessss..</w:t>
        <w:br/>
        <w:t>CHAPTER 24. EXHIBITS : UDEMY COURSE ENROLLMENT FOR VETERANS</w:t>
        <w:br/>
        <w:t>NNoo PPrroofifitt,, OOnnllyy SSeerrvviiccee:: TThhiiss iinniittiiaattiivvee iiss aa nnoonnpprroofifitt,, vvoolluunntteeeerr--ddrriivveenn eeffffoorrtt wwiitthh nnoo</w:t>
        <w:br/>
        <w:t>fifinnaanncciiaall iinncceennttiivveess——eevveerryy rreessoouurrccee aanndd eeffffoorrtt wwiillll bbee ddeevvootteedd ttoo hheellppiinngg tthhoossee wwhhoo</w:t>
        <w:br/>
        <w:t>aarree rreeaaddyy ttoo hheellpp tthheemmsseellvveess..</w:t>
        <w:br/>
        <w:t>OOnnlliinnee EEdduuccaattiioonn ffoorr PPrraaccttiiccaall SSkkiillllss aanndd CCaarreeeerrss</w:t>
        <w:br/>
        <w:t>WWiitthh aa ffooccuuss oonn ddeelliivveerriinngg aacccceessssiibbllee,, hhiigghh--qquuaalliittyy oonnlliinnee ttrraaiinniinngg,, tthhiiss iinniittiiaattiivvee wwiillll</w:t>
        <w:br/>
        <w:t>hheellpp iinnddiivviidduuaallss ggaaiinn jjoobb--rreeaaddyy sskkiillllss iinn fifieellddss ccrriittiiccaall ttoo AAmmeerriiccaa’’ss eeccoonnoommyy::</w:t>
        <w:br/>
        <w:t>VVeetteerraann--FFooccuusseedd PPrrooggrraammss:: TTaaiilloorreedd ccoouurrsseess ffoorr vveetteerraannss ttrraannssiittiioonniinngg ttoo cciivviilliiaann</w:t>
        <w:br/>
        <w:t>rroolleess,, eemmpphhaassiizziinngg sskkiillllss lliikkee ddaattaa aannaallyyssiiss,, fifinnaanncciiaall mmooddeelliinngg,, aanndd tteecchhnnoollooggyy..</w:t>
        <w:br/>
        <w:t>AAcccceessssiibbllee OOnnlliinnee TTrraaiinniinngg:: SSeellff--ppaacceedd,, rreessuullttss--ddrriivveenn ccoouurrsseess aavvaaiillaabbllee ttoo aannyyoonnee</w:t>
        <w:br/>
        <w:t>wwhhoo iiss mmoottiivvaatteedd ttoo lleeaarrnn,, eennssuurriinngg flfleexxiibbiilliittyy ffoorr ppaarrttiicciippaannttss aaccrroossss tthhee ccoouunnttrryy..</w:t>
        <w:br/>
        <w:t>RReeaall--WWoorrlldd AApppplliiccaattiioonnss:: EEvveerryy ccoouurrssee aanndd ttuuttoorriiaall iiss ddeessiiggnneedd ttoo eeqquuiipp</w:t>
        <w:br/>
        <w:t>ppaarrttiicciippaannttss wwiitthh pprraaccttiiccaall kknnoowwlleeddggee tthheeyy ccaann iimmmmeeddiiaatteellyy uussee ttoo ccoonnttrriibbuuttee ttoo tthhee</w:t>
        <w:br/>
        <w:t>wwoorrkkffoorrccee aanndd tthheeiirr ccoommmmuunniittiieess..</w:t>
        <w:br/>
        <w:t>PPrroovveenn SSuucccceessss iinn EEdduuccaattiioonn</w:t>
        <w:br/>
        <w:t>MMyy eexxppeerriieennccee aass aann oonnlliinnee eedduuccaattoorr tthhrroouugghh ppllaattffoorrmmss lliikkee UUddeemmyy ddeemmoonnssttrraatteess</w:t>
        <w:br/>
        <w:t>mmyy aabbiilliittyy ttoo ddeelliivveerr eeffffeeccttiivvee,, rreessuullttss--oorriieenntteedd eedduuccaattiioonn..</w:t>
        <w:br/>
        <w:t>MMeerriitt--BBaasseedd LLeeaarrnniinngg:: PPrrooggrraammss ffooccuuss oonn eeqquuiippppiinngg ppaarrttiicciippaannttss wwiitthh mmaarrkkeettaabbllee</w:t>
        <w:br/>
        <w:t>sskkiillllss,, nnoott eemmppttyy ccrreeddeennttiiaallss..</w:t>
        <w:br/>
        <w:t>SSccaallaabbllee RReeaacchh:: OOnnlliinnee ddeelliivveerryy eennssuurreess tthhaatt tthhoouussaannddss ooff iinnddiivviidduuaallss,, rreeggaarrddlleessss ooff</w:t>
        <w:br/>
        <w:t>llooccaattiioonn,, ccaann aacccceessss ttrraaiinniinngg tthhaatt rreewwaarrddss eeffffoorrtt aanndd aammbbiittiioonn..</w:t>
        <w:br/>
        <w:t>VVeetteerraann--SSppeecciifificc CCuurrrriiccuullaa:: CCoouurrsseess ttaaiilloorreedd ttoo hheellpp vveetteerraannss ttrraannssllaattee tthheeiirr</w:t>
        <w:br/>
        <w:t>mmiilliittaarryy ddiisscciipplliinnee aanndd eexxppeerriieennccee iinnttoo sskkiillllss tthhaatt aalliiggnn wwiitthh tthhee ddeemmaannddss ooff mmooddeerrnn</w:t>
        <w:br/>
        <w:t>iinndduussttrriieess..</w:t>
        <w:br/>
        <w:t>VVoolluunntteeeerr--DDrriivveenn aanndd CCoommmmuunniittyy--SSuuppppoorrtteedd</w:t>
        <w:br/>
        <w:t>TThhiiss iinniittiiaattiivvee wwiillll bbee ssuussttaaiinneedd tthhrroouugghh aa nneettwwoorrkk ooff vvoolluunntteeeerrss,, ppaarrttnneerrsshhiippss,, aanndd</w:t>
        <w:br/>
        <w:t>ccoommmmuunniittyy ssuuppppoorrtt::</w:t>
        <w:br/>
        <w:t>PPaattrriioottiicc PPaarrttnneerrsshhiippss:: CCoollllaabboorraattiinngg wwiitthh oorrggaanniizzaattiioonnss lliikkee tthhee AAmmeerriiccaann LLeeggiioonn</w:t>
        <w:br/>
        <w:t>aanndd VVeetteerraannss ooff FFoorreeiiggnn WWaarrss ((VVFFWW)) ttoo ccoonnnneecctt wwiitthh vveetteerraannss aanndd pprroommoottee tthhee</w:t>
        <w:br/>
        <w:t>pprrooggrraamm..</w:t>
        <w:br/>
        <w:t>VVoolluunntteeeerr EEdduuccaattoorrss:: EEnnlliissttiinngg pprrooffeessssiioonnaallss aanndd iinndduussttrryy eexxppeerrttss wwhhoo aarree</w:t>
        <w:br/>
        <w:t>ppaassssiioonnaattee aabboouutt ggiivviinngg bbaacckk ttoo ttrraaiinn aanndd mmeennttoorr ppaarrttiicciippaannttss..</w:t>
        <w:br/>
        <w:t>CCoommmmuunniittyy SSppoonnssoorrsshhiippss:: PPaarrttnneerriinngg wwiitthh llooccaall bbuussiinneesssseess aanndd iinnddiivviidduuaallss wwhhoo</w:t>
        <w:br/>
        <w:t>sshhaarree aa ccoommmmiittmmeenntt ttoo eemmppoowweerriinngg hhaarrddwwoorrkkiinngg AAmmeerriiccaannss aanndd hhoonnoorriinngg vveetteerraannss..</w:t>
        <w:br/>
        <w:t>AAbboouutt MMyy BBaacckkggrroouunndd</w:t>
        <w:br/>
        <w:t>II hhoolldd aa MMaasstteerr ooff SScciieennccee ((MMSS)) iinn IInnffoorrmmaattiioonn SSyysstteemmss ffrroomm TToouurroo CCoolllleeggee,,</w:t>
        <w:br/>
        <w:t>wwhheerree II ggaaiinneedd aa ddeeeepp uunnddeerrssttaannddiinngg ooff tthhee iinntteerrsseeccttiioonn bbeettwweeeenn tteecchhnnoollooggyy aanndd</w:t>
        <w:br/>
        <w:t>bbuussiinneessss pprroocceesssseess.. AAddddiittiioonnaallllyy,, II ccoommpplleetteedd aann MMBBAA wwiitthh aa ffooccuuss oonn ccrroossss--ccuullttuurraall</w:t>
        <w:br/>
        <w:t>bbuussiinneessss ppoolliicciieess aanndd gglloobbaall mmaannaaggeemmeenntt aatt BBaarr IIllaa2nn12 UUnniivveerrssiittyy.. MMyy ffoouunnddaattiioonnaall</w:t>
        <w:br/>
        <w:t>eedduuccaattiioonn iinncclluuddeess aa BBaacchheelloorr ooff EEnnggiinneeeerriinngg ((BBEE)) iinn EElleeccttrriiccaall EEnnggiinneeeerriinngg,,</w:t>
      </w:r>
    </w:p>
    <w:p>
      <w:r>
        <w:t>wwhhiicchh hhaass eeqquuiippppeedd mmee wwiitthh aa ssttrroonngg tteecchhnniiccaall bbaacckkggrroouunndd iinn pprroobblleemm--ssoollvviinngg aanndd</w:t>
        <w:br/>
        <w:t>aannaallyyttiiccaall tthhiinnkkiinngg..</w:t>
        <w:br/>
        <w:t>CHAPTER 24. EXHIBITS : UDEMY COURSE ENROLLMENT FOR VETERANS</w:t>
        <w:br/>
        <w:t>TToo ffuurrtthheerr eennhhaannccee mmyy tteecchhnniiccaall sskkiillllss,, II ppuurrssuueedd aa PPoossttggrraadduuaattee DDiipplloommaa iinn</w:t>
        <w:br/>
        <w:t>IInnffoorrmmaattiioonn TTeecchhnnoollooggyy ((PPGGDDIITT)) ffrroomm LLoovveellyy PPrrooffeessssiioonnaall UUnniivveerrssiittyy,, wwhhiicchh</w:t>
        <w:br/>
        <w:t>bbrrooaaddeenneedd mmyy eexxppeerrttiissee iinn ssooffttwwaarree ddeevveellooppmmeenntt aanndd IITT ssyysstteemmss..</w:t>
        <w:br/>
        <w:t>WWiitthh aa wweellll--rroouunnddeedd eedduuccaattiioonnaall bbaacckkggrroouunndd,, II aamm ppaassssiioonnaattee aabboouutt sshhaarriinngg mmyy</w:t>
        <w:br/>
        <w:t>kknnoowwlleeddggee aanndd hheellppiinngg ootthheerrss,, eessppeecciiaallllyy vveetteerraannss,, ddeevveelloopp eesssseennttiiaall tteecchhnniiccaall sskkiillllss</w:t>
        <w:br/>
        <w:t>ssuucchh aass PPyytthhoonn pprrooggrraammmmiinngg.. II aaiimm ttoo mmaakkee tthhiiss lleeaarrnniinngg jjoouurrnneeyy aacccceessssiibbllee aanndd</w:t>
        <w:br/>
        <w:t>pprraaccttiiccaall bbyy rreellaattiinngg lleessssoonnss ttoo rreeaall--wwoorrlldd aapppplliiccaattiioonnss aanndd pprroovviiddiinngg hhaannddss--oonn</w:t>
        <w:br/>
        <w:t>eexxppeerriieennccee..</w:t>
        <w:br/>
        <w:t>Show more</w:t>
        <w:br/>
        <w:t>My courses (2)</w:t>
        <w:br/>
        <w:t>Python for Agentic Gen AI Gen AI for Financial Risk</w:t>
        <w:br/>
        <w:t>for Older People (Old Non Management for</w:t>
        <w:br/>
        <w:t>Coders) Enhanced Modeling</w:t>
        <w:br/>
        <w:t>Motivational Course Gen Promp Engineering, LLMs,</w:t>
        <w:br/>
        <w:t>Artificial Intelligence and… Syntheic Data and Essential…</w:t>
        <w:br/>
        <w:t>Satyadhar Joshi Satyadhar Joshi</w:t>
        <w:br/>
        <w:t>Course 2.7 5 ratings Course 2.7 7 ratings</w:t>
        <w:br/>
        <w:t>1 total hour 40 lectures Beginner 1 total hour 37 lectures Beginner</w:t>
        <w:br/>
        <w:t>Free Free</w:t>
        <w:br/>
        <w:t>213</w:t>
      </w:r>
    </w:p>
    <w:p>
      <w:r>
        <w:t>Chapter 25</w:t>
        <w:br/>
        <w:t>Exhibits : Expert Opinion by Dr</w:t>
        <w:br/>
        <w:t>Anjum</w:t>
        <w:br/>
        <w:t>Independent Expert Opinion Letter from Dr. Anjum,</w:t>
        <w:br/>
        <w:t>India</w:t>
        <w:br/>
        <w:t>214</w:t>
      </w:r>
    </w:p>
    <w:p>
      <w:r>
        <w:t>215</w:t>
      </w:r>
    </w:p>
    <w:p>
      <w:r>
        <w:t>216</w:t>
      </w:r>
    </w:p>
    <w:p>
      <w:r>
        <w:t>217</w:t>
      </w:r>
    </w:p>
    <w:p>
      <w:r>
        <w:t>218</w:t>
      </w:r>
    </w:p>
    <w:p>
      <w:r>
        <w:t>219</w:t>
      </w:r>
    </w:p>
    <w:p>
      <w:r>
        <w:t>220</w:t>
      </w:r>
    </w:p>
    <w:p>
      <w:r>
        <w:t>221</w:t>
      </w:r>
    </w:p>
    <w:p>
      <w:r>
        <w:t>222</w:t>
      </w:r>
    </w:p>
    <w:p>
      <w:r>
        <w:t>223</w:t>
      </w:r>
    </w:p>
    <w:p>
      <w:r>
        <w:t>224</w:t>
      </w:r>
    </w:p>
    <w:p>
      <w:r>
        <w:t>Chapter 26</w:t>
        <w:br/>
        <w:t>Exhibits : Expert Opinion by Dr</w:t>
        <w:br/>
        <w:t>Asif</w:t>
        <w:br/>
        <w:t>Independent Expert Opinion Letter from Dr. Asif</w:t>
        <w:br/>
        <w:t>Umer from Hazara University, Pakistan</w:t>
        <w:br/>
        <w:t>225</w:t>
      </w:r>
    </w:p>
    <w:p>
      <w:r>
        <w:t>226</w:t>
      </w:r>
    </w:p>
    <w:p>
      <w:r>
        <w:t>227</w:t>
      </w:r>
    </w:p>
    <w:p>
      <w:r>
        <w:t>228</w:t>
      </w:r>
    </w:p>
    <w:p>
      <w:r>
        <w:t>229</w:t>
      </w:r>
    </w:p>
    <w:p>
      <w:r>
        <w:t>230</w:t>
      </w:r>
    </w:p>
    <w:p>
      <w:r>
        <w:t>Resume Dr Professor Asif Umer</w:t>
        <w:br/>
        <w:t>231</w:t>
      </w:r>
    </w:p>
    <w:p>
      <w:r>
        <w:t>Curriculum Vitae</w:t>
        <w:br/>
        <w:t>Dr. Asif Umer</w:t>
        <w:br/>
        <w:t>PROFILE WORK EXPERIENCE</w:t>
        <w:br/>
        <w:t>"Dedicated researcher in IoT, 28/12/2021 1. Hazara University, Mansehra, Pakistan</w:t>
        <w:br/>
        <w:t>Cloud, ML, and Fog Computing Till date Lecturer CS and IT (BPS-18), Full Time Regular</w:t>
        <w:br/>
        <w:t>(Mansehra- Tasks:</w:t>
        <w:br/>
        <w:t>with experti se in task</w:t>
        <w:br/>
        <w:t>Pakistan) • Taught graduate and undergraduate courses in Computer Science.</w:t>
        <w:br/>
        <w:t>scheduling, fa ult tolerance, • Supervised multiple research projects, some leading to publications.</w:t>
        <w:br/>
        <w:t>and resourc e allocation; • Coordinated departmental projects to improve research initiatives.</w:t>
        <w:br/>
        <w:t>2. KPK Police</w:t>
        <w:br/>
        <w:t>passionate about innovation 01/05/2020</w:t>
        <w:br/>
        <w:t>Computer Operator (BPS-16), Full Time Regular</w:t>
        <w:br/>
        <w:t>and mentoring in advanced 27/12/2021</w:t>
        <w:br/>
        <w:t>Tasks:</w:t>
        <w:br/>
        <w:t>(Peshawar-</w:t>
        <w:br/>
        <w:t>computing." • Managing and writing up the office letters</w:t>
        <w:br/>
        <w:t>Pakistan)</w:t>
        <w:br/>
        <w:t>• Manage the central database</w:t>
        <w:br/>
        <w:t>• Preparing and giving presentations</w:t>
        <w:br/>
        <w:t>27/04/2017 3. Hazara University, Mansehra, Pakistan</w:t>
        <w:br/>
        <w:t>26/04/2020</w:t>
        <w:br/>
        <w:t>Lecturer in Computer Science and IT, Contract</w:t>
        <w:br/>
        <w:t>(Mansehra-</w:t>
        <w:br/>
        <w:t>Tasks:</w:t>
        <w:br/>
        <w:t>Pakistan)</w:t>
        <w:br/>
        <w:t>asifume r@hu.edu.pk</w:t>
        <w:br/>
        <w:t>• Taught graduate and undergraduate courses in Computer Science.</w:t>
        <w:br/>
        <w:t>• Supervised multiple research projects, some leading to publications.</w:t>
        <w:br/>
        <w:t>• Coordinated departmental projects to improve research initiatives.</w:t>
        <w:br/>
        <w:t>Manseh ra, Pakistan 27/08/2016 4. COMSATS University Islamabad, Abbottabad, Pakistan</w:t>
        <w:br/>
        <w:t>27/07/2017</w:t>
        <w:br/>
        <w:t>Lecture r in Computer Science, Contract</w:t>
        <w:br/>
        <w:t>(Abbottabad-</w:t>
        <w:br/>
        <w:t>Tasks:</w:t>
        <w:br/>
        <w:t>Pakistan)</w:t>
        <w:br/>
        <w:t>+92-3429 314692 • Taught graduate and undergraduate courses in Computer Science.</w:t>
        <w:br/>
        <w:t>nship • Supervised multiple research projects, some leading to publications.</w:t>
        <w:br/>
        <w:t>• Coordinated departmental projects to improve research initiatives.</w:t>
        <w:br/>
        <w:t>1/05/2013</w:t>
        <w:br/>
        <w:t>5. MAG &amp; ASSOCIATES Islamabad, Pakistan</w:t>
        <w:br/>
        <w:t>2/04/2014</w:t>
        <w:br/>
        <w:t>Junior Developer, Contract</w:t>
        <w:br/>
        <w:t>(Islamabad-</w:t>
        <w:br/>
        <w:t>LANGUAGES Pakistan) Tasks:</w:t>
        <w:br/>
        <w:t>• Web-based application development using JavaScript.</w:t>
        <w:br/>
        <w:t>English : Pro fessional</w:t>
        <w:br/>
        <w:t>EDUCATIO N</w:t>
        <w:br/>
        <w:t>Urdu : Professional</w:t>
        <w:br/>
        <w:t>Pashto: Professional</w:t>
        <w:br/>
        <w:t>Degree Institution CGPA/Marks Year</w:t>
        <w:br/>
        <w:t>PhD Computer Hazara University, Mansehra, 3.9/4 November</w:t>
        <w:br/>
        <w:t>Science KPK, Pakistan 2024</w:t>
        <w:br/>
        <w:t>MS Computer COMSATS Institute of Information 3.46/4 August</w:t>
        <w:br/>
        <w:t>Science Technology, Abbottabad Campus, 2016</w:t>
        <w:br/>
        <w:t>Pakistan</w:t>
        <w:br/>
        <w:t>MCS (Master of University of Science and 83% July 2013</w:t>
        <w:br/>
        <w:t>Computer Science) Technology, Bannu, Pakistan</w:t>
        <w:br/>
        <w:t>SOCIAL MEDIA</w:t>
        <w:br/>
        <w:t>B.Sc (Computer University of Science and 60% September</w:t>
        <w:br/>
        <w:t>Science) Technology, Bannu, Pakistan 2010</w:t>
        <w:br/>
        <w:t>https://www.linked</w:t>
        <w:br/>
        <w:t>F.Sc (Pre- Govt High Secondary School Nadir 67% April 2008</w:t>
        <w:br/>
        <w:t>@ in A .c s o if m um /in e / r d 19 r- 9 a 0 s if- Engineering) Bodin Khel, Bannu</w:t>
        <w:br/>
        <w:t>umer-29686066/ SSC (Science) Govt High School Kotka Habibullah, 65% April 2006</w:t>
        <w:br/>
        <w:t>Bannu</w:t>
      </w:r>
    </w:p>
    <w:p>
      <w:r>
        <w:t>PUBLICATIONS</w:t>
        <w:br/>
        <w:t>1-&gt; PUBLICATION LIST AS FIRST AUTHOR</w:t>
        <w:br/>
        <w:t>S. No Authors, Paper Title, Journal Name Year</w:t>
        <w:br/>
        <w:t>1 Asif Umer, Mushtaq Ali, Ali Daud, Lal Hussain, Amal Bukhari, and Ali Imran Jehangiri. "Fault 2025</w:t>
        <w:br/>
        <w:t>tolerant &amp; priority basis task offloading and scheduling model for IoT</w:t>
        <w:br/>
        <w:t>logistics." Alexandria Engineering Journal 110 (2025): 400-419.</w:t>
        <w:br/>
        <w:t>https://doi.org/10.1016/j.aej.2024.10.018 (Imact Factor 6.2, Q1)</w:t>
        <w:br/>
        <w:t>2 Asif Umer, Mushtaq Ali, Ali Imran Jehangiri, Muhammad Bilal, and Junaid Shuja. "Multi- 2024</w:t>
        <w:br/>
        <w:t>Objective Task-Aware Offloading and Scheduling Framework for Internet of Things</w:t>
        <w:br/>
        <w:t>Logistics" Sensors 24 (2024), no. 8: 2381. https://doi.org/10.3390/s24082381</w:t>
        <w:br/>
        <w:t>(Imact Factor 3.8, Q1)</w:t>
        <w:br/>
        <w:t>3 Asif Umer, Babar Nazir, &amp; Zulfiqar Ahmad. Adaptive market-oriented combinatorial double 2021</w:t>
        <w:br/>
        <w:t>auction resource allocation model in cloud computing. The Journal of</w:t>
        <w:br/>
        <w:t>Supercomputing (2021). https://doi.org/10.1007/s11227-021-03918-x</w:t>
        <w:br/>
        <w:t>(Imact Factor 2.1, Q2)</w:t>
        <w:br/>
        <w:t>2-&gt; PUBLICATION LIST AS CO-AUTHOR</w:t>
        <w:br/>
        <w:t>S. No Authors, Paper Title, Journal Name Year</w:t>
        <w:br/>
        <w:t>4 Adnan, Muhammad, Jawaid Iqbal, Abdul Waheed, Noor Ul Amin, Mahdi Zareei, Published</w:t>
        <w:br/>
        <w:t>Shidrokh Goudarzi, and Asif Umer. "On the Design of Efficient Hierarchic</w:t>
        <w:br/>
        <w:t>2021</w:t>
        <w:br/>
        <w:t>Architecture for Software Defined Vehicular Networks." Sensors 21, no. 4 (2021):</w:t>
        <w:br/>
        <w:t>1400. https://doi.org/10.3390/s21041400 (Imact Factor 3.8, Q1)</w:t>
        <w:br/>
        <w:t>5 Ahmad, Zulfiqar, Babar Nazir, and Asif Umer. "A fault‐tolerant workflow Published</w:t>
        <w:br/>
        <w:t>management system with Quality‐of‐Service‐aware scheduling for scientific</w:t>
        <w:br/>
        <w:t>2021</w:t>
        <w:br/>
        <w:t>workflows in cloud computing." International Journal of Communication</w:t>
        <w:br/>
        <w:t>Systems 34, no. 1 (2021): e4649. https://doi.org/10.3390/s21113902 (Imact</w:t>
        <w:br/>
        <w:t>Factor 2.2, Q2)</w:t>
        <w:br/>
        <w:t>6 Adnan, Muhammad; Iqbal, Jawaid; Waheed, Abdul; Amin, Noor U.; Zareei, Mahdi; Published</w:t>
        <w:br/>
        <w:t>Umer, Asif; Mohamed, Ehab M. 2021. "Towards the Design of Efficient and Secure</w:t>
        <w:br/>
        <w:t>2021</w:t>
        <w:br/>
        <w:t>Architecture for Software-Defined Vehicular Networks" Sensors 21, no. 11: 3902.</w:t>
        <w:br/>
        <w:t>https://doi.org/10.3390/s21113902 (Imact Factor 3.8, Q1)</w:t>
        <w:br/>
        <w:t>7 Ullah, Zakir, Asif Umer, Mahdi Zaree, Jamil Ahmad, Faisal Alanazi, Noor Ul Amin, Published</w:t>
        <w:br/>
        <w:t>Arif Iqbal Umar, Ali Imran Jehangiri, and Muhammad Adnan. (2021). Negotiation</w:t>
        <w:br/>
        <w:t>2021</w:t>
        <w:br/>
        <w:t>Based Combinatorial Double Auction Mechanism in Cloud Computing. CMC-</w:t>
        <w:br/>
        <w:t>Computers, Materials &amp; Continua, 69(2), 2123–2140.</w:t>
        <w:br/>
        <w:t>https://doi.org/10.32604/cmc.2021.015445 (Imact Factor 2.9, Q2)</w:t>
        <w:br/>
        <w:t>8 Syed, Sidra A., Munaf Rashid, Samreen Hussain, Fahad Azim, Hira Zahid, Asif Published</w:t>
        <w:br/>
        <w:t>Umer, Abdul Waheed, Mahdi Zareei, and Cesar Vargas-Rosales. 2022. "QoS</w:t>
        <w:br/>
        <w:t>2022</w:t>
        <w:br/>
        <w:t>Aware and Fault Tolerance Based Software-Defined Vehicular Networks Using</w:t>
        <w:br/>
        <w:t>Cloud-Fog Computing" Sensors 22, no. 1: 401.</w:t>
        <w:br/>
        <w:t>https://doi.org/10.3390/s22010401</w:t>
        <w:br/>
        <w:t>(Imact Factor 3.8, Q1)</w:t>
      </w:r>
    </w:p>
    <w:p>
      <w:r>
        <w:t>9 Muhammad Khan, Ali Imran Jehangiri, Zulfiqar Ahmad, Mohammed Alaa Ala’anzy, Published</w:t>
        <w:br/>
        <w:t>Asif Umer "An exploration to graphics processing unit spot price prediction."</w:t>
        <w:br/>
        <w:t>2022</w:t>
        <w:br/>
        <w:t>Cluster Computing-3499-3515-2022</w:t>
        <w:br/>
        <w:t>https://doi.org/10.1007/s10586-022-03581-8 (Imact Factor 3.5, Q1)</w:t>
        <w:br/>
        <w:t>10 Hira Zahid, Sidra Abid Syed, Munaf Rashid, Samreen Hussain, Asif Umer, Abdul Published</w:t>
        <w:br/>
        <w:t>Waheed, Shahzad Nasim, Mahdi Zareei, Nafees Mansoor “A Computer Vision-</w:t>
        <w:br/>
        <w:t>2023</w:t>
        <w:br/>
        <w:t>Based System for Recognition and Classification of Urdu Sign Language Dataset</w:t>
        <w:br/>
        <w:t>for Differently Abled People Using Artificial Intelligence” Mobile Information</w:t>
        <w:br/>
        <w:t>Systems-2023 https://doi.org/10.1155/2023/1060135 (Imact Factor 1.01,</w:t>
        <w:br/>
        <w:t>Q3)</w:t>
        <w:br/>
        <w:t>11 Ahmad, Imtiaz, Muhammad Adnan, Noor ul Amin, Asif Umer, Adnan Khurshid, Published</w:t>
        <w:br/>
        <w:t>Khursheed Aurangzeb, and Muhammad Gulistan. "Adaptive and Priority-Based</w:t>
        <w:br/>
        <w:t>2024</w:t>
        <w:br/>
        <w:t>Data Aggregation and Scheduling Model for Wireless Sensor</w:t>
        <w:br/>
        <w:t>Network." Knowledge-Based Systems 303 (2024): 112393.</w:t>
        <w:br/>
        <w:t>https://doi.org/10.1016/j.knosys.2024.112393 (Imact Factor 7.2, Q1)</w:t>
        <w:br/>
        <w:t>TECH NICAL SKILLS</w:t>
        <w:br/>
        <w:t>S. No Skill Category Skill Name</w:t>
        <w:br/>
        <w:t>1 Programming Languages Java, C++, JavaScript, PHP</w:t>
        <w:br/>
        <w:t>2 Technical Tools Eclipse, Latex, MATLAB, Dev++, Dream viewer and Netbean</w:t>
        <w:br/>
        <w:t>3 Databases SQL Server, MS Access 2013, Oracle, and MySQL Workbench</w:t>
        <w:br/>
        <w:t>4 Operating systems Windows XP / Windows 7,8 and 10</w:t>
        <w:br/>
        <w:t>5 Software Packages MS-Office 2013, Adobe photoshoot, Latex, WampServer,</w:t>
        <w:br/>
        <w:t>Workday</w:t>
        <w:br/>
        <w:t>6 Simulation Tools CloudSim, iFogSim2, OMNeT++</w:t>
        <w:br/>
        <w:t>RESEARCH INTEREST</w:t>
        <w:br/>
        <w:t>Task Sche▪d ulIinntger &amp;ne tO opf Tthimingizsa (ItoioT)n</w:t>
        <w:br/>
        <w:t>Fault Tole ▪ r anCcleo uind &amp;D Fisotgr Ciboumtpeudt inSgy stems</w:t>
        <w:br/>
        <w:t>▪ Task Scheduling &amp; Optimization</w:t>
        <w:br/>
        <w:t>AI &amp; Machine Learning Applications in IoT</w:t>
        <w:br/>
        <w:t>▪ Fault Tolerance in Distributed Systems</w:t>
        <w:br/>
        <w:t>Wireless Sensor Networks</w:t>
        <w:br/>
        <w:t>▪ AI &amp; Machine Learning Applications in IoT</w:t>
        <w:br/>
        <w:t>▪ Wireless Sensor Networks</w:t>
        <w:br/>
        <w:t>PROFESSIONAL MEMBERSHIPS &amp; ACHIEVEMENTS</w:t>
        <w:br/>
        <w:t>Task Scheduling &amp; Optimization</w:t>
        <w:br/>
        <w:t>▪ Organizer of FIT-14 &amp; FIT-15 (International Conference on Frontiers of Information</w:t>
        <w:br/>
        <w:t>Fault ToleranTceech inno lDogiys)t. ributed Systems</w:t>
        <w:br/>
        <w:t>AI &amp; Mach ▪ ineS uLpeearvrisneidn sgt uAdpenptsli cina tdieovenlsop iinng I othTe Manshera Police website for KPK Police, District</w:t>
        <w:br/>
        <w:t>Manshera (received Commendation Certificate).</w:t>
        <w:br/>
        <w:t>Wireless Sensor Networks</w:t>
        <w:br/>
        <w:t>▪ One-day training in digital media marketing.</w:t>
        <w:br/>
        <w:t>▪ Certificate of ParticipationTech valley conference 2019</w:t>
        <w:br/>
        <w:t>▪ Certification of Appreciation For organizing the university cluster conference on climate</w:t>
        <w:br/>
        <w:t>change education in Pakistan</w:t>
        <w:br/>
        <w:t>▪ Certification of Appreciation Two day's training of presiding officers &amp; seniors assistant</w:t>
        <w:br/>
        <w:t>presiding officers generals election 2018 Pakistan</w:t>
        <w:br/>
        <w:t>▪ HEC Scholar</w:t>
      </w:r>
    </w:p>
    <w:p>
      <w:r>
        <w:t>OVE RVIEW OF COURSES TAUGHT</w:t>
        <w:br/>
        <w:t>Throughout multiple semesters, I have taught a diverse range of courses in Computer Science and</w:t>
        <w:br/>
        <w:t>Software Engineering, focusing on fundamental and advanced concepts in programming, data</w:t>
        <w:br/>
        <w:t>structures, algorithms, databases, and discrete mathematics.</w:t>
        <w:br/>
        <w:t>• Core Programming Courses: Covered Programming Fundamentals C language, Object-</w:t>
        <w:br/>
        <w:t>Oriented Programming (OOP) (C++ &amp; Java), and Modern Programming Languages, equipping</w:t>
        <w:br/>
        <w:t>students with essential coding skills in Java, C++, and scripting languages.</w:t>
        <w:br/>
        <w:t>• Data Structures &amp; Algorithms: Delivered courses on Data Structures and Algorithms,</w:t>
        <w:br/>
        <w:t>emphasizing efficient data manipulation, searching, sorting, and algorithmic problem-</w:t>
        <w:br/>
        <w:t>solving.</w:t>
        <w:br/>
        <w:t>• Mathematical Foundations: Taught Discrete Mathematics and Discrete Structures,</w:t>
        <w:br/>
        <w:t>providing students with a strong theoretical background in logic, sets, graphs, and</w:t>
        <w:br/>
        <w:t>combinatorial techniques.</w:t>
        <w:br/>
        <w:t>• Database Systems: Conducted Introduction to Database Systems, covering SQL,</w:t>
        <w:br/>
        <w:t>relational databases, and normalization for efficient data management.</w:t>
        <w:br/>
        <w:t>• Software Engineering &amp; Project Management: Introduced students to Software Project</w:t>
        <w:br/>
        <w:t>Management, focusing on SDLC, Agile methodologies, and risk management in real-world</w:t>
        <w:br/>
        <w:t>software development.</w:t>
        <w:br/>
        <w:t>• Cloud Computing: Basics of cloud computing, distributed computing and their</w:t>
        <w:br/>
        <w:t>applications.</w:t>
        <w:br/>
        <w:t>• Internet of Things (IoT): IoT architecture, devices, arduino programming.</w:t>
        <w:br/>
        <w:t>My teaching approach blended theoretical knowledge with hands-on practical applications,</w:t>
        <w:br/>
        <w:t>ensuring students developed problem-solving abilities and industry-relevant technical expertise</w:t>
        <w:br/>
        <w:t>REFERENCES</w:t>
        <w:br/>
        <w:t>Dr. Javed Ali Khan, Dr. Zulfiqar Ahmad</w:t>
        <w:br/>
        <w:t>Senior Lecturer, Department of CS &amp; IT, Hazara University,</w:t>
        <w:br/>
        <w:t>Mansehra,</w:t>
        <w:br/>
        <w:t>Computer Science, University of</w:t>
        <w:br/>
        <w:t>KPK, Pakistan.</w:t>
        <w:br/>
        <w:t>Hertfordshire, The United Kingdom.</w:t>
        <w:br/>
        <w:t>Email: zulfiqarahmad@hu.edu.pk</w:t>
        <w:br/>
        <w:t>Email: j.a.khan@herts.ac.uk</w:t>
      </w:r>
    </w:p>
    <w:p>
      <w:r>
        <w:t>Chapter 27</w:t>
        <w:br/>
        <w:t>Exhibits : Expert Opinion by Dr</w:t>
        <w:br/>
        <w:t>Malik</w:t>
        <w:br/>
        <w:t>Independent Expert Opinion Letter Dr. Malik Mis-</w:t>
        <w:br/>
        <w:t>san, Assistant Professor, University of Bhawalpur, Pak-</w:t>
        <w:br/>
        <w:t>istan</w:t>
        <w:br/>
        <w:t>236</w:t>
      </w:r>
    </w:p>
    <w:p>
      <w:r>
        <w:t>Dr. Malik Muhammad Saad Missen</w:t>
        <w:br/>
        <w:t>Associate Professor, Department of Software Engineering</w:t>
        <w:br/>
        <w:t>The Islamia University of Bahawalpur, Pakistan</w:t>
        <w:br/>
        <w:t>To:</w:t>
        <w:br/>
        <w:t>U.S. Citizenship and Immigration Services</w:t>
        <w:br/>
        <w:t>Officer in Charge</w:t>
        <w:br/>
        <w:t>Subject: Independent Expert Recommendation for EB2-NIW Petition – Satyadhar Joshi</w:t>
        <w:br/>
        <w:t>Evaluation Scope</w:t>
        <w:br/>
        <w:t>As an independent academic evaluator, I was asked to assess the research credentials,</w:t>
        <w:br/>
        <w:t>publications, and public academic contributions of Mr. Satyadhar Joshi, particularly</w:t>
        <w:br/>
        <w:t>focusing on his work at the intersection of Generative Artificial Intelligence (GenAI) and</w:t>
        <w:br/>
        <w:t>the U.S. financial and regulatory systems. I have independently verified his work via the</w:t>
        <w:br/>
        <w:t>provided sources, including Google Scholar, ORCID, Web of Science, and Scopus. This</w:t>
        <w:br/>
        <w:t>evaluation is based exclusively on publicly accessible research and academic</w:t>
        <w:br/>
        <w:t>contributions.</w:t>
        <w:br/>
        <w:t>I currently serve as an Associate Professor in the Department of Software Engineering, with</w:t>
        <w:br/>
        <w:t>over 23 years of experience in teaching and research. My expertise spans Software</w:t>
        <w:br/>
        <w:t>Engineering, Artificial Intelligence, and Data Science, and I have authored more than 100</w:t>
        <w:br/>
        <w:t>publications in reputed international journals and conferences. I also regularly serve as a</w:t>
        <w:br/>
        <w:t>peer reviewer for leading academic outlets indexed in Scopus and Web of Science. Given my</w:t>
        <w:br/>
        <w:t>longstanding academic involvement in AI-related domains and my familiarity with research</w:t>
        <w:br/>
        <w:t>evaluation, I am well-positioned to provide an informed and independent assessment of Mr.</w:t>
        <w:br/>
        <w:t>Joshi’s work and its national relevance.</w:t>
        <w:br/>
        <w:t>1. Substantial Merit and National Importance</w:t>
        <w:br/>
        <w:t>Mr. Joshi’s research focuses on leveraging GenAI for financial risk and economic resilience,</w:t>
        <w:br/>
        <w:t>workforce development, and responsible AI deployment. His work aligns with national</w:t>
      </w:r>
    </w:p>
    <w:p>
      <w:r>
        <w:t>interests outlined by the U.S. Department of the Treasury, the Department of Labor (DOL)’s</w:t>
        <w:br/>
        <w:t>2024 report on Artificial Intelligence and the Workforce, and the National Institute of</w:t>
        <w:br/>
        <w:t>Standards and Technology (NIST)’s AI Risk Management Framework (AI RMF) 1.0, released in</w:t>
        <w:br/>
        <w:t>January 2023 and actively updated. His work addresses both immediate and future societal</w:t>
        <w:br/>
        <w:t>challenges by proposing actionable recommendations and novel solutions grounded in</w:t>
        <w:br/>
        <w:t>recent GenAI developments.</w:t>
        <w:br/>
        <w:t>Most Cited Contributions</w:t>
        <w:br/>
        <w:t>The candidate’s most cited works highlight the academic and practical influence of his</w:t>
        <w:br/>
        <w:t>research within the GenAI and financial risk domains. These publications not only</w:t>
        <w:br/>
        <w:t>demonstrate high visibility but also tackle real-world problems aligned with U.S. financial</w:t>
        <w:br/>
        <w:t>regulatory priorities:</w:t>
        <w:br/>
        <w:t>• “Implementing Gen AI for Increasing Robustness of US Financial and</w:t>
        <w:br/>
        <w:t>Regulatory System” (33 citations) published in International Journal of</w:t>
        <w:br/>
        <w:t>Innovative Research in Engineering and Management (DOI:</w:t>
        <w:br/>
        <w:t>https://doi.org/10.55524/ijirem.2024.11.6.19 )</w:t>
        <w:br/>
        <w:t>This paper proposes AI frameworks to enhance systemic oversight in banking</w:t>
        <w:br/>
        <w:t>infrastructure. Its direct alignment with the Financial Stability Oversight Council</w:t>
        <w:br/>
        <w:t>(FSOC)’s 2023 Annual Report, which emphasizes the importance of emerging</w:t>
        <w:br/>
        <w:t>technologies like artificial intelligence in monitoring systemic financial risks and</w:t>
        <w:br/>
        <w:t>modernizing regulatory oversight, underscores its national impact.</w:t>
        <w:br/>
        <w:t>• “Implementing gen AI for increasing robustness of US financial and regulatory</w:t>
        <w:br/>
        <w:t>system” (33 citations) published in International Journal of Innovative Research</w:t>
        <w:br/>
        <w:t>in Engineering and Management (DOI:</w:t>
        <w:br/>
        <w:t>https://doi.org/10.55524/ijirem.2024.11.6.19)</w:t>
        <w:br/>
        <w:t>This paper presents a GenAI-based framework using GPT-4o and Google Gemini to</w:t>
        <w:br/>
        <w:t>auto-generate regulatory questions for validating financial risk models. Accuracy</w:t>
        <w:br/>
        <w:t>was evaluated with expert input, and a full-stack solution was proposed to ensure</w:t>
        <w:br/>
        <w:t>privacy and ethical compliance. The work aligns with the FSOC’s 2023 Annual</w:t>
        <w:br/>
        <w:t>Report, which emphasizes AI's role in modernizing systemic risk oversight,</w:t>
        <w:br/>
        <w:t>underscoring its national relevance.</w:t>
        <w:br/>
        <w:t>• “Review of Gen AI Models for Financial Risk Management” (31 citations)</w:t>
        <w:br/>
        <w:t>published in International Journal of Scientific Research in Computer Science,</w:t>
        <w:br/>
        <w:t>Engineering and Information Technology (DOI:</w:t>
        <w:br/>
        <w:t>https://doi.org/10.32628/CSEIT2511114)</w:t>
        <w:br/>
        <w:t>A critical, high-citation synthesis of state-of-the-art GenAI risk models, this review</w:t>
        <w:br/>
        <w:t>supports evidence-based adoption of GenAI in U.S. regulatory environments.</w:t>
      </w:r>
    </w:p>
    <w:p>
      <w:r>
        <w:t>Best and Most Impactful Publications</w:t>
        <w:br/>
        <w:t>In addition to citation metrics, some of the candidate’s most forward-thinking and nationally</w:t>
        <w:br/>
        <w:t>relevant research lies in his focus on workforce transformation, digital inclusion, and ethical</w:t>
        <w:br/>
        <w:t>AI deployment. These papers demonstrate both conceptual depth and actionable insights</w:t>
        <w:br/>
        <w:t>with implications for U.S. policy and public benefit:</w:t>
        <w:br/>
        <w:t>• “Training the US Older Workforce for the Impact of Generative AI on Financial</w:t>
        <w:br/>
        <w:t>Services: A Policy Guide” published in HAL Archives (DOI:</w:t>
        <w:br/>
        <w:t>10.20944/preprints202504.0603.v1)</w:t>
        <w:br/>
        <w:t>This timely study identifies the growing digital divide facing workers aged 45+ as</w:t>
        <w:br/>
        <w:t>GenAI disrupts financial services. The research is highly relevant to the U.S.</w:t>
        <w:br/>
        <w:t>Department of Labor’s initiatives and the White House Office of Science and</w:t>
        <w:br/>
        <w:t>Technology Policy (OSTP)’s directives, including the October 2023 Executive Order</w:t>
        <w:br/>
        <w:t>on the Safe, Secure, and Trustworthy Development and Use of Artificial Intelligence.</w:t>
        <w:br/>
        <w:t>This Executive Order specifically calls for strategies to support workers displaced or</w:t>
        <w:br/>
        <w:t>impacted by AI technologies. The study offers pragmatic, evidence-based training</w:t>
        <w:br/>
        <w:t>frameworks, peer mentoring models, and policy recommendations aimed at</w:t>
        <w:br/>
        <w:t>increasing workforce inclusion and productivity in line with these federal goals.</w:t>
        <w:br/>
        <w:t>• “The Convergence of Artificial Intelligence and Emotional Intelligence:</w:t>
        <w:br/>
        <w:t>Implications for Leadership and Organizational Behavior” published in SSRN</w:t>
        <w:br/>
        <w:t>(DOI: https://dx.doi.org/10.2139/ssrn.5236201)</w:t>
        <w:br/>
        <w:t>This interdisciplinary work explores how emotional intelligence (EI) can complement</w:t>
        <w:br/>
        <w:t>AI in ethical leadership, organizational dynamics, and culturally adaptive teams. The</w:t>
        <w:br/>
        <w:t>proposed hybrid skill models are applicable to federal training programs for ethical</w:t>
        <w:br/>
        <w:t>AI use and emotionally resilient digital governance.</w:t>
        <w:br/>
        <w:t>• “Bridging the AI Skills Gap: Workforce Training for Financial Services published</w:t>
        <w:br/>
        <w:t>in International Journal of Innovative Science and Research Technology (DOI:</w:t>
        <w:br/>
        <w:t>https://dx.doi.org/10.2139/ssrn.5206490)</w:t>
        <w:br/>
        <w:t>This study addresses how GenAI and Agentic AI are transforming the banking</w:t>
        <w:br/>
        <w:t>workforce. It provides training roadmaps and identifies gaps in digital literacy—</w:t>
        <w:br/>
        <w:t>particularly among older and mid-career professionals. The emphasis on digital</w:t>
        <w:br/>
        <w:t>inclusion supports U.S. priorities on lifelong learning and AI-readiness articulated by</w:t>
        <w:br/>
        <w:t>the Department of Education and NIST.</w:t>
      </w:r>
    </w:p>
    <w:p>
      <w:r>
        <w:t>2. Well-Positioned to Advance the Endeavor</w:t>
        <w:br/>
        <w:t>• Scholarly Output: Mr. Joshi has published over 79 peer-reviewed papers,</w:t>
        <w:br/>
        <w:t>garnering 700+ citations, and maintains an h-index of 16. His dual focus on</w:t>
        <w:br/>
        <w:t>technical implementation and policy relevance sets him apart as a rare cross-</w:t>
        <w:br/>
        <w:t>domain expert.</w:t>
        <w:br/>
        <w:t>• Academic and Public Visibility: The candidate maintains verified academic</w:t>
        <w:br/>
        <w:t>profiles on ORCID, Scopus, Web of Science, Google Scholar, and Publons,</w:t>
        <w:br/>
        <w:t>reflecting a consistent and transparent publication and peer-review record.</w:t>
        <w:br/>
        <w:t>• Editorial and Peer Review Engagement: His contributions as a reviewer for</w:t>
        <w:br/>
        <w:t>international AI and fintech journals confirm his role in shaping the scholarly</w:t>
        <w:br/>
        <w:t>discourse in applied AI and financial innovation. His existing editorial roles include</w:t>
        <w:br/>
        <w:t>reviewing for the WSEAS Transactions On Business And Economics , Asian Journal of</w:t>
        <w:br/>
        <w:t>Economics, Business and Accounting, International Journal of Scientific Research in</w:t>
        <w:br/>
        <w:t>Computer Science, Engineering and Information Technology, International Journal of</w:t>
        <w:br/>
        <w:t>Novel Research and Development, International Journal of Advanced Research in</w:t>
        <w:br/>
        <w:t>Science, Communication and Technology, International Journal of Engineering</w:t>
        <w:br/>
        <w:t>Research &amp; Technology, and International Journal of Scientific Research in Science</w:t>
        <w:br/>
        <w:t>and Technology. Evidence of his contributive role as a reviewer is available online at</w:t>
        <w:br/>
        <w:t>https://wseas.com/reviewers/review.php?id=8799.</w:t>
        <w:br/>
        <w:t>3. Benefit of Waiving the Job Offer Requirement</w:t>
        <w:br/>
        <w:t>Waiving the labor certification would significantly benefit the United States for the following</w:t>
        <w:br/>
        <w:t>reasons:</w:t>
        <w:br/>
        <w:t>• Time Sensitivity: His research—especially on workforce AI-readiness and GenAI</w:t>
        <w:br/>
        <w:t>risk modeling—addresses real-time shifts in U.S. labor and economic infrastructure.</w:t>
        <w:br/>
        <w:t>Delays from PERM processing would disrupt his current research projects of</w:t>
        <w:br/>
        <w:t>national relevance.</w:t>
        <w:br/>
        <w:t>• Public Benefit: The frameworks he proposes can be adopted by financial</w:t>
        <w:br/>
        <w:t>institutions, workforce agencies, and federal training programs to ensure equitable</w:t>
        <w:br/>
        <w:t>access to GenAI tools and safeguard economic infrastructure. Also, his preprints at</w:t>
        <w:br/>
        <w:t>SSRN and MDPI preprints can be refined and published which will benefit</w:t>
        <w:br/>
        <w:t>researchers in the field in the coming years.</w:t>
      </w:r>
    </w:p>
    <w:p>
      <w:r>
        <w:t>Conclusion</w:t>
        <w:br/>
        <w:t>Mr. Joshi’s research is highly relevant, socially inclusive, and policy-driven and focused</w:t>
        <w:br/>
        <w:t>towards the US Market. His body of work:</w:t>
        <w:br/>
        <w:t>• Advances financial system robustness through GenAI stress-testing;</w:t>
        <w:br/>
        <w:t>• Supports AI workforce inclusion, particularly for older populations;</w:t>
        <w:br/>
        <w:t>• Promotes emotionally intelligent AI leadership to ensure ethical implementation.</w:t>
        <w:br/>
        <w:t>These themes are of strategic interest to U.S. government agencies, financial regulators,</w:t>
        <w:br/>
        <w:t>and workforce planners. I strongly recommend approval of his EB2 National Interest</w:t>
        <w:br/>
        <w:t>Waiver (NIW) petition.</w:t>
        <w:br/>
        <w:t>Disclaimer by the Evaluator</w:t>
        <w:br/>
        <w:t>This evaluation is based on publicly available and independently verified sources for Mr</w:t>
        <w:br/>
        <w:t>Joshi including:</w:t>
        <w:br/>
        <w:t>• Peer-reviewed publications with Digital Object Identifiers (DOIs).</w:t>
        <w:br/>
        <w:t>• Public academic profiles:</w:t>
        <w:br/>
        <w:t>o ORCID: https://orcid.org/0009-0002-6011-5080</w:t>
        <w:br/>
        <w:t>o Google Scholar: jD8fpGMAAAAJ</w:t>
        <w:br/>
        <w:t>o ResearchGate: https://www.researchgate.net/profile/Satyadhar-Joshi-2</w:t>
        <w:br/>
        <w:t>o Scopus: 7402524594</w:t>
        <w:br/>
        <w:t>o Academia.edu: https://bankofamerica.academia.edu/SatyadharJoshi</w:t>
        <w:br/>
        <w:t>o Semantic Scholar: https://www.semanticscholar.org/author/Satyadhar-</w:t>
        <w:br/>
        <w:t>Joshi/2095547</w:t>
        <w:br/>
        <w:t>o Web of Science ResearcherIDLWJ-0136-2024</w:t>
        <w:br/>
        <w:t>o SSRN: https://papers.ssrn.com/sol3/cf_dev/AbsByAuth.cfm?per_id=7372430</w:t>
        <w:br/>
        <w:t>o Preprint.org archives</w:t>
        <w:br/>
        <w:t>• Personal webpage of Mr Joshi: www.satyadharjoshi.com</w:t>
      </w:r>
    </w:p>
    <w:p>
      <w:r>
        <w:t>[Page 248 could not be read]</w:t>
      </w:r>
    </w:p>
    <w:p>
      <w:r>
        <w:t>Resume Dr. Malik Missan</w:t>
        <w:br/>
        <w:t>243</w:t>
      </w:r>
    </w:p>
    <w:p>
      <w:r>
        <w:t>Malik Muhammad Saad Missen, Ph.D.</w:t>
        <w:br/>
        <w:t># saad.missen@gmail.com (cid:239) saadmissen</w:t>
        <w:br/>
        <w:t>(cid:128) bit.ly/missensch</w:t>
        <w:br/>
        <w:t>« https://wa.me/923336388175</w:t>
        <w:br/>
        <w:t>Employment History</w:t>
        <w:br/>
        <w:t>Regular</w:t>
        <w:br/>
        <w:t>Aug2024–Now ] ChairpersonDepartmentofSoftwareEngineering, TheIslamiaUniversity</w:t>
        <w:br/>
        <w:t>ofBahawalpur(IUB),Pakistan</w:t>
        <w:br/>
        <w:t>March2022–Aug2024 ] Associate Professor Department of Information Technology, The Islamia</w:t>
        <w:br/>
        <w:t>UniversityofBahawalpur(IUB),Pakistan</w:t>
        <w:br/>
        <w:t>Dec2011–March2022 ] AssistantProfessorDepartmentofComputerScience&amp;InformationTech-</w:t>
        <w:br/>
        <w:t>nology,TheIslamiaUniversityofBahawalpur(IUB),Pakistan</w:t>
        <w:br/>
        <w:t>May2004–Dec2011 ] LecturerDepartmentofComputerScience&amp;InformationTechnology,The</w:t>
        <w:br/>
        <w:t>IslamiaUniversityofBahawalpur(IUB),Pakistan</w:t>
        <w:br/>
        <w:t>Oct2002–May2004 ] Consultant Tutor for Computer Science Department of Computer Sci-</w:t>
        <w:br/>
        <w:t>ence,VirtualUniversityofPakistan,Lahore</w:t>
        <w:br/>
        <w:t>Additional</w:t>
        <w:br/>
        <w:t>May2014–March2015 ] PostDoctorateResearcherUniversityofLaRochelle,France</w:t>
        <w:br/>
        <w:t>Feb2020–Aug2020 ] Adjunct Faculty Maynooth International Engineering College (MIEC),</w:t>
        <w:br/>
        <w:t>China(MaynoothUniversityIreland)</w:t>
        <w:br/>
        <w:t>Education</w:t>
        <w:br/>
        <w:t>2007–2011 ] Ph.D.,UniversityofToulouseIII,Toulouse,France</w:t>
        <w:br/>
        <w:t>Thesis title: Combining Granularity-Based Topic-Dependent and Topic-Independent Evi-</w:t>
        <w:br/>
        <w:t>dencesforOpinionDetection</w:t>
        <w:br/>
        <w:t>2006–2007 ] MastersinComputerScience(M2R),UniversityofToulouseIII,Toulouse,France</w:t>
        <w:br/>
        <w:t>Thesistitle:TheSmallWorldofWebNetworkGraphs.</w:t>
        <w:br/>
        <w:t>1998–2002 ] Bachelors in Computer Science (BSCS), The Islamia University of Bahawalpur,</w:t>
        <w:br/>
        <w:t>Pakistan</w:t>
        <w:br/>
        <w:t>Projecttitle:BuildingaSmartShoppingCartforonlineShopping.</w:t>
        <w:br/>
        <w:t>Research Publications</w:t>
        <w:br/>
        <w:t>JournalArticles</w:t>
        <w:br/>
        <w:t>A.Nadeem,M.M.S.Missen,M.S.AlReshan,etal.,“Resolvingambiguityinnaturallanguagefor</w:t>
        <w:br/>
        <w:t>1</w:t>
        <w:br/>
        <w:t>enhancementofaspect-basedsentimentanalysisofhotelreviews,”PeerJComputerScience,vol.11,e2635,</w:t>
        <w:br/>
        <w:t>2025.</w:t>
        <w:br/>
        <w:t>K.Sattar,S.Z.Zahra,M.Faheem,M.M.S.Missen,R.N.Bashir,andM.Z.Abbas,“Tropicalcyclone</w:t>
        <w:br/>
        <w:t>2</w:t>
        <w:br/>
        <w:t>intensitypredictionusingspatio-temporaldatafusion,”IEEEAccess,2025.</w:t>
        <w:br/>
        <w:t>N.I.Kajla,M.M.S.Missen,M.Coustaty,H.M.S.Badar,M.Pasha,andF.Belbachir,“A</w:t>
        <w:br/>
        <w:t>3</w:t>
        <w:br/>
        <w:t>histogram-basedapproachtocalculategraphsimilarityusinggraphneuralnetworks,”Pattern</w:t>
        <w:br/>
        <w:t>RecognitionLetters,2024.</w:t>
      </w:r>
    </w:p>
    <w:p>
      <w:r>
        <w:t>N.Salamat,M.M.S.Missen,N.Akhtar,M.Mustahsan,andV.SuryaPrasath,“Colorimagerestoration</w:t>
        <w:br/>
        <w:t>4</w:t>
        <w:br/>
        <w:t>byfilteringmethods:Areview,”SoftComputing,vol.28,no.13,pp.7755–7782,2024.</w:t>
        <w:br/>
        <w:t>M.Arshad,A.M.Qamar,M.M.S.Missen,A.A.Lodhi,andV.Prasath,“Globaltrendsand</w:t>
        <w:br/>
        <w:t>5</w:t>
        <w:br/>
        <w:t>collaborationsindenguevirusresearch:Ascientometricandbibliometricoverview(1872–2019),”</w:t>
        <w:br/>
        <w:t>InternationalJournalofDesign&amp;NatureandEcodynamics,vol.18,no.6,pp.1539–1548,2023.</w:t>
        <w:br/>
        <w:t>J.U.Hassan,M.M.SaadMissen,A.Firdous,A.Maham,andA.Ikram,“Anadaptivem-learning</w:t>
        <w:br/>
        <w:t>6</w:t>
        <w:br/>
        <w:t>usabilitymodelforfacilitatingm-learningforslowlearners.,”InternationalJournalofInteractiveMobile</w:t>
        <w:br/>
        <w:t>Technologies,vol.17,no.19,2023.</w:t>
        <w:br/>
        <w:t>Quratulain,M.M.S.Missen,andS.Prasath,“Lrap:Layeredringbasedadaptiveandpersonalized</w:t>
        <w:br/>
        <w:t>7</w:t>
        <w:br/>
        <w:t>usabilitymodelformobilecommerceapps.,”InternationalJournalofInteractiveMobileTechnologies,</w:t>
        <w:br/>
        <w:t>vol.17,no.12,2023.</w:t>
        <w:br/>
        <w:t>K.Sattar,S.Z.Zahra,M.Faheem,M.M.S.Missen,R.N.Bashir,andM.Z.Abbas,“Stackedensemble</w:t>
        <w:br/>
        <w:t>8</w:t>
        <w:br/>
        <w:t>modelfortropicalcyclonepathprediction,”IEEEAccess,2023.</w:t>
        <w:br/>
        <w:t>S.Shamin,M.M.S.Missen,A.M.Qamar,A.Firdous,Q.U.Ain,andV.S.Prasath,“Globaltrendsin</w:t>
        <w:br/>
        <w:t>9</w:t>
        <w:br/>
        <w:t>poliomyelitisresearch:Abibliometricanalysisfrom1857–2019,”Journalhomepage:http://iieta.</w:t>
        <w:br/>
        <w:t>org/journals/ĳdne,vol.18,no.6,pp.1333–1346,2023.</w:t>
        <w:br/>
        <w:t>A.Fida,M.Karim,A.Firdous,H.Asmat,M.M.S.Missen,andM.A.Nizamani,“Systematicreviewand</w:t>
        <w:br/>
        <w:t>10</w:t>
        <w:br/>
        <w:t>usabilityevaluationcovid-19mobileapplicationsinadevelopingnation,”UniversityofSindhJournalof</w:t>
        <w:br/>
        <w:t>InformationandCommunicationTechnology,vol.6,no.4,Dec.2022,(HJRSYCategory).</w:t>
        <w:br/>
        <w:t>A.Fida,M.Karim,A.Firdous,M.M.S.Missen,M.A.Nizamani,andM.A.Memon,“Parental</w:t>
        <w:br/>
        <w:t>11</w:t>
        <w:br/>
        <w:t>engagementinonlinelearningforuniversitystudentsduringcovid-19,”UniversityofSindhJournalof</w:t>
        <w:br/>
        <w:t>InformationandCommunicationTechnology,vol.6,no.4,Dec.2022,(HJRSYCategory).</w:t>
        <w:br/>
        <w:t>M.Karim,M.M.S.Missen,M.Umer,A.Fida,A.Mohamed,I.Ashraf,etal.,“Comprehensionof</w:t>
        <w:br/>
        <w:t>12</w:t>
        <w:br/>
        <w:t>polarityofarticlesbycitationsentimentanalysisusingtf-idfandmlclassifiers,”PeerJComputerScience,</w:t>
        <w:br/>
        <w:t>vol.8,e1107,2022.</w:t>
        <w:br/>
        <w:t>M.Karim,M.M.S.Missen,M.Umer,S.Sadiq,A.Mohamed,andI.Ashraf,“Citationcontextanalysis</w:t>
        <w:br/>
        <w:t>13</w:t>
        <w:br/>
        <w:t>usingcombinedfeatureembeddinganddeepconvolutionalneuralnetworkmodel,”Appliedsciences,</w:t>
        <w:br/>
        <w:t>vol.12,no.6,p.3203,2022.</w:t>
        <w:br/>
        <w:t>M.R.Mehmood,N.I.Kajla,M.D.A.Awan,M.M.S.Missen,M.U.Chaudhry,andA.Firdous,</w:t>
        <w:br/>
        <w:t>14</w:t>
        <w:br/>
        <w:t>“Accidentalertsystemofvehicleandlifesecurityusingiotdevicesandimageprocessing,”Journalof</w:t>
        <w:br/>
        <w:t>Computing&amp;BiomedicalInformatics,vol.4,no.01,pp.197–206,2022.</w:t>
        <w:br/>
        <w:t>N.Salamat,A.H.Arif,M.Mustahsan,M.M.S.Missen,andV.S.Prasath,“Oncompactontraveling</w:t>
        <w:br/>
        <w:t>15</w:t>
        <w:br/>
        <w:t>wavesolutionsofzakharov-kuznetsov-benjamin-bona-mahony(zk-bbm)equation,”Computationaland</w:t>
        <w:br/>
        <w:t>AppliedMathematics,vol.41,no.8,p.365,2022.</w:t>
        <w:br/>
        <w:t>D.Ali,M.M.S.Missen,andM.Husnain,“Multiclasseventclassificationfromtext,”Scientific</w:t>
        <w:br/>
        <w:t>16</w:t>
        <w:br/>
        <w:t>Programming,vol.2021,no.1,p.6660651,2021.</w:t>
        <w:br/>
        <w:t>M.D.AliAwan,S.Ali,A.Samad,N.Iqbal,M.M.SaadMissen,andN.Ullah,“Sentenceclassification</w:t>
        <w:br/>
        <w:t>17</w:t>
        <w:br/>
        <w:t>usingn-gramsinurdulanguagetext,”ScientificProgramming,vol.2021,no.1,p.1296076,2021.</w:t>
        <w:br/>
        <w:t>M.D.A.Awan,N.I.Kajla,A.Firdous,M.Husnain,andM.M.S.Missen,“Eventclassificationfromthe</w:t>
        <w:br/>
        <w:t>18</w:t>
        <w:br/>
        <w:t>urdulanguagetextonsocialmedia,”PeerJComputerScience,vol.7,e775,2021.</w:t>
        <w:br/>
        <w:t>A.Firdous,A.U.Rehman,andM.M.S.Missen,“Agrayimageencryptiontechniqueusingtheconcept</w:t>
        <w:br/>
        <w:t>19</w:t>
        <w:br/>
        <w:t>ofwaterwaves,chaosandhashfunction,”IeeeAccess,vol.9,pp.11675–11693,2021.</w:t>
        <w:br/>
        <w:t>M.Hamdi,A.Rehman,A.Alghamdi,M.A.Nizamani,M.M.S.Missen,andM.A.Memon,“Internetof</w:t>
        <w:br/>
        <w:t>20</w:t>
        <w:br/>
        <w:t>things(iot)basedwaterirrigationsystem.,”InternationalJournalofOnline&amp;BiomedicalEngineering,</w:t>
        <w:br/>
        <w:t>vol.17,no.5,2021.</w:t>
      </w:r>
    </w:p>
    <w:p>
      <w:r>
        <w:t>M.Husnain,M.M.S.Missen,N.Akhtar,M.Coustaty,S.Mumtaz,andV.S.Prasath,“Asystematic</w:t>
        <w:br/>
        <w:t>21</w:t>
        <w:br/>
        <w:t>studyontheroleofsentiwordnetinopinionmining,”FrontiersofComputerScience,vol.15,no.4,</w:t>
        <w:br/>
        <w:t>p.154614,2021.</w:t>
        <w:br/>
        <w:t>M.Husnain,M.M.SaadMissen,S.Mumtaz,etal.,“Urduhandwrittencharactersdatavisualizationand</w:t>
        <w:br/>
        <w:t>22</w:t>
        <w:br/>
        <w:t>recognitionusingdistributedstochasticneighborhoodembeddinganddeepnetwork,”Complexity,</w:t>
        <w:br/>
        <w:t>vol.2021,no.1,p.4383037,2021.</w:t>
        <w:br/>
        <w:t>N.I.Kajla,M.M.S.Missen,M.M.Luqman,andM.Coustaty,“Graphneuralnetworksusinglocal</w:t>
        <w:br/>
        <w:t>23</w:t>
        <w:br/>
        <w:t>descriptionsinattributedgraphs:Anapplicationtosymbolrecognitionandhandwrittencharacter</w:t>
        <w:br/>
        <w:t>recognition,”IEEEAccess,vol.9,pp.99103–99111,2021.</w:t>
        <w:br/>
        <w:t>M.M.S.Missen,A.Naeem,H.Asmat,etal.,“Improvingseller–customercommunicationprocessusing</w:t>
        <w:br/>
        <w:t>24</w:t>
        <w:br/>
        <w:t>wordembeddings,”JournalofAmbientIntelligenceandHumanizedComputing,vol.12,pp.2257–2272,</w:t>
        <w:br/>
        <w:t>2021.</w:t>
        <w:br/>
        <w:t>N.Salamat,M.M.S.Missen,andV.SuryaPrasath,“Recentdevelopmentsincomputationalcolorimage</w:t>
        <w:br/>
        <w:t>25</w:t>
        <w:br/>
        <w:t>denoisingwithpdestodeeplearning:Areview,”ArtificialIntelligenceReview,vol.54,no.8,</w:t>
        <w:br/>
        <w:t>pp.6245–6276,2021.</w:t>
        <w:br/>
        <w:t>M.Umer,S.Sadiq,M.M.S.Missen,etal.,“Scientificpaperscitationanalysisusingtextualfeaturesand</w:t>
        <w:br/>
        <w:t>26</w:t>
        <w:br/>
        <w:t>smoteresamplingtechniques,”Patternrecognitionletters,vol.150,pp.250–257,2021.</w:t>
        <w:br/>
        <w:t>M.O.Akbar,M.S.Shahbazkhan,M.J.Ali,etal.,“Iotfordevelopmentofsmartdairyfarming,”Journal</w:t>
        <w:br/>
        <w:t>27</w:t>
        <w:br/>
        <w:t>ofFoodQuality,vol.2020,no.1,p.4242805,2020.</w:t>
        <w:br/>
        <w:t>D.Ali,M.M.S.Missen,M.A.Memon,M.A.Nizamani,andA.Shaikh,“Extractingtemporalentity</w:t>
        <w:br/>
        <w:t>28</w:t>
        <w:br/>
        <w:t>fromurdulanguagetext,”UniversityofSindhJournalofInformationandCommunicationTechnology,</w:t>
        <w:br/>
        <w:t>vol.4,no.3,pp.181–188,2020.</w:t>
        <w:br/>
        <w:t>S.Arshad,F.A.Tahir,A.Rashid,M.S.Missen,andJ.A.Flint,“Co-planar-waveguidefedcircularly</w:t>
        <w:br/>
        <w:t>29</w:t>
        <w:br/>
        <w:t>polarizedantennaforwirelesswlan/lteapplications,”Electromagnetics,vol.40,no.5,pp.354–363,2020.</w:t>
        <w:br/>
        <w:t>M.Husnain,M.M.SaadMissen,S.Mumtaz,M.Coustaty,M.Luqman,andJ.-M.Ogier,“Urdu</w:t>
        <w:br/>
        <w:t>30</w:t>
        <w:br/>
        <w:t>handwrittentextrecognition:Asurvey,”IETImageProcessing,vol.14,no.11,pp.2291–2300,2020.</w:t>
        <w:br/>
        <w:t>N.I.Kajla,M.M.S.Missen,M.M.Luqman,M.Coustaty,A.Mehmood,andG.S.Choi,“Additive</w:t>
        <w:br/>
        <w:t>31</w:t>
        <w:br/>
        <w:t>angularmarginlossindeepgraphneuralnetworkclassifierforlearninggrapheditdistance,”IEEE</w:t>
        <w:br/>
        <w:t>Access,vol.8,pp.201752–201761,2020.</w:t>
        <w:br/>
        <w:t>M.M.S.Missen,S.Qureshi,N.Salamat,etal.,“Scientometricanalysisofsocialscienceandscience</w:t>
        <w:br/>
        <w:t>32</w:t>
        <w:br/>
        <w:t>disciplinesinadevelopingnation:Acasestudyofpakistaninthelastdecade,”Scientometrics,vol.123,</w:t>
        <w:br/>
        <w:t>pp.113–142,2020.</w:t>
        <w:br/>
        <w:t>M.M.Naeem,I.Hussain,andM.M.S.Missen,“Asurveyonregistrationhĳackingattackconsequences</w:t>
        <w:br/>
        <w:t>33</w:t>
        <w:br/>
        <w:t>andprotectionforsessioninitiationprotocol(sip),”ComputerNetworks,vol.175,p.107250,2020.</w:t>
        <w:br/>
        <w:t>N.Akhtar,A.Rehman,M.Hussnain,etal.,“Hierarchicalcolouredpetri-netbasedmulti-agentsystem</w:t>
        <w:br/>
        <w:t>34</w:t>
        <w:br/>
        <w:t>forfloodmonitoring,prediction,andrescue(fmpr),”IEEEAccess,vol.7,pp.180544–180557,2019.</w:t>
        <w:br/>
        <w:t>M.Attik,M.M.S.Missen,M.Coustaty,etal.,“Opinionml—opinionmarkuplanguageforsentiment</w:t>
        <w:br/>
        <w:t>35</w:t>
        <w:br/>
        <w:t>representation,”Symmetry,vol.11,no.4,p.545,2019.</w:t>
        <w:br/>
        <w:t>A.Firdous,A.urRehman,andM.M.SaadMissen,“Ahighlyefficientcolorimageencryptionbasedon</w:t>
        <w:br/>
        <w:t>36</w:t>
        <w:br/>
        <w:t>lineartransformationusingchaostheoryandsha-2,”MultimediaToolsandApplications,vol.78,</w:t>
        <w:br/>
        <w:t>pp.24809–24835,2019.</w:t>
        <w:br/>
        <w:t>M.Husnain,M.M.S.Missen,S.Mumtaz,M.M.Luqman,M.Coustaty,andJ.-M.Ogier,“Visualization</w:t>
        <w:br/>
        <w:t>37</w:t>
        <w:br/>
        <w:t>ofhigh-dimensionaldatabypairwisefusionmatricesusingt-sne,”Symmetry,vol.11,no.1,p.107,2019.</w:t>
      </w:r>
    </w:p>
    <w:p>
      <w:r>
        <w:t>M.Husnain,M.M.SaadMissen,S.Mumtaz,etal.,“Recognitionofurduhandwrittencharactersusing</w:t>
        <w:br/>
        <w:t>38</w:t>
        <w:br/>
        <w:t>convolutionalneuralnetwork,”AppliedSciences,vol.9,no.13,p.2758,2019.</w:t>
        <w:br/>
        <w:t>M.M.S.Missen,A.Javed,H.Asmat,etal.,“Systematicreviewandusabilityevaluationofwriting</w:t>
        <w:br/>
        <w:t>39</w:t>
        <w:br/>
        <w:t>mobileappsforchildren,”NewReviewofHypermediaandMultimedia,vol.25,no.3,pp.137–160,2019.</w:t>
        <w:br/>
        <w:t>M.M.S.Missen,D.M.Khan,H.Asmat,K.Faiz,andN.Akhtar,“Profilebasedteamcaptain</w:t>
        <w:br/>
        <w:t>40</w:t>
        <w:br/>
        <w:t>recommendationsystem,”TechnicalJournal,vol.24,no.03,pp.83–89,2019.</w:t>
        <w:br/>
        <w:t>M.Nosheen,Z.Sayed,M.S.Malik,andM.A.Fahiem,“Anevaluationmodelformeasuringtheusability</w:t>
        <w:br/>
        <w:t>41</w:t>
        <w:br/>
        <w:t>ofmobileofficeapplicationsthroughuserinterfacedesignmetrics,”MehranUniversityResearchJournal</w:t>
        <w:br/>
        <w:t>ofEngineering&amp;Technology,vol.38,no.3,pp.641–654,2019.</w:t>
        <w:br/>
        <w:t>S.Qadri,S.FurqanQadri,M.Husnain,etal.,“Machinevisionapproachforclassificationofcitrus</w:t>
        <w:br/>
        <w:t>42</w:t>
        <w:br/>
        <w:t>leavesusingfusedfeatures,”InternationalJournalofFoodProperties,vol.22,no.1,pp.2072–2089,2019.</w:t>
        <w:br/>
        <w:t>N.Salamat,M.M.S.Missen,andA.Rashid,“Diabeticretinopathytechniquesinretinalimages:A</w:t>
        <w:br/>
        <w:t>43</w:t>
        <w:br/>
        <w:t>review,”Artificialintelligenceinmedicine,vol.97,pp.168–188,2019.</w:t>
        <w:br/>
        <w:t>N.Salamat,M.Mustahsan,andM.M.SaadMissen,“Switchingpointsolutionofsecond-orderfuzzy</w:t>
        <w:br/>
        <w:t>44</w:t>
        <w:br/>
        <w:t>differentialequationsusingdifferentialtransformationmethod,”Mathematics,vol.7,no.3,p.231,2019.</w:t>
        <w:br/>
        <w:t>S.Shamshad,M.Shahid,C.Dumat,etal.,“Amultivariateanalysisofhealthriskassessment,</w:t>
        <w:br/>
        <w:t>45</w:t>
        <w:br/>
        <w:t>phytoremediationpotential,andbiochemicalattributesofspinaciaoleraceaexposedtocadmiuminthe</w:t>
        <w:br/>
        <w:t>presenceoforganicamendmentsunderhydroponicconditions,”Internationaljournalof</w:t>
        <w:br/>
        <w:t>phytoremediation,vol.21,no.5,pp.461–470,2019.</w:t>
        <w:br/>
        <w:t>N.Akhtar,D.M.Khan,andM.M.S.Missen,“Formalvalidationofanagent-basedlocationguidance</w:t>
        <w:br/>
        <w:t>46</w:t>
        <w:br/>
        <w:t>system(lgs),”JournalofInformationCommunicationTechnologiesandRoboticApplications,pp.53–58,2018.</w:t>
        <w:br/>
        <w:t>P.Khalid,N.Ahmed,Z.U.Din,andM.M.S.Missen,“Estimationofreservoirpropertiesfromwelllogs</w:t>
        <w:br/>
        <w:t>47</w:t>
        <w:br/>
        <w:t>andcoreplugstoreduceuncertaintyinformationevaluation:Acasestudyfromthekohat-potwar</w:t>
        <w:br/>
        <w:t>geologicprovince,”EpisodesJournalofInternationalGeoscience,vol.41,no.1,pp.59–68,2018.</w:t>
        <w:br/>
        <w:t>M.A.Memon,M.A.Nizamani,andM.M.S.Missen,“Designofarobotforenvironmentalmonitoring</w:t>
        <w:br/>
        <w:t>48</w:t>
        <w:br/>
        <w:t>tohelpinsearchandrescue,”JournalofInformationCommunicationTechnologiesandRobotic</w:t>
        <w:br/>
        <w:t>Applications,pp.47–52,2018.</w:t>
        <w:br/>
        <w:t>M.M.S.Missen,D.M.Khan,andM.M.Aqib,“Acomparativestudyofdiversityinsearchresultsof</w:t>
        <w:br/>
        <w:t>49</w:t>
        <w:br/>
        <w:t>searchengines,”JournalofInformationCommunicationTechnologiesandRoboticApplications,pp.1–7,</w:t>
        <w:br/>
        <w:t>2018.</w:t>
        <w:br/>
        <w:t>M.Nosheen,A.Anis,M.Malik,andM.Fahiem,“Classificationofprimaryopenangleglaucoma</w:t>
        <w:br/>
        <w:t>50</w:t>
        <w:br/>
        <w:t>throughgeneticanddemographicdata,”TheNucleus,vol.55,no.2,pp.85–92,2018.</w:t>
        <w:br/>
        <w:t>M.Nosheen,M.M.S.Missen,andM.A.Fahiem,“Aqualityassessmentmodelbasedonusability</w:t>
        <w:br/>
        <w:t>51</w:t>
        <w:br/>
        <w:t>metricsform-healthapplicationsuserinterfaces,”JournalofInformationCommunicationTechnologies</w:t>
        <w:br/>
        <w:t>andRoboticApplications,pp.1–8,2018.</w:t>
        <w:br/>
        <w:t>M.M.SaadMissen,M.Coustaty,N.Salamat,andV.S.Prasath,“Sentiml++:Anextensionofthesentiml</w:t>
        <w:br/>
        <w:t>52</w:t>
        <w:br/>
        <w:t>sentimentannotationscheme,”NewReviewofHypermediaandMultimedia,vol.24,no.1,pp.28–43,2018.</w:t>
        <w:br/>
        <w:t>N.Afzal,M.M.S.Missen,A.Firdous,N.Akhtar,H.Asmat,andS.Ullah,“Mobiletechnologybased</w:t>
        <w:br/>
        <w:t>53</w:t>
        <w:br/>
        <w:t>polio-vaccinationsystem(pvs)–firststeptowardspolio-freepakistan,”InternationalJournalofAdvanced</w:t>
        <w:br/>
        <w:t>ComputerScienceandApplications,vol.8,no.2,2017.</w:t>
        <w:br/>
        <w:t>N.Akhtar,M.M.S.Missen,andR.Z.Hashmi,“Formalmodelingandprovingofcampusmanagement</w:t>
        <w:br/>
        <w:t>54</w:t>
        <w:br/>
        <w:t>system:Event-bperspective,”BahriaUniversityJournalofInformation&amp;CommunicationTechnology,</w:t>
        <w:br/>
        <w:t>vol.10,no.2,pp.1–6,2017.</w:t>
      </w:r>
    </w:p>
    <w:p>
      <w:r>
        <w:t>S.Hussain,M.M.S.Missen,N.Akhtar,M.Husnain,I.Hussain,andM.A.Nizamani,“Empirical</w:t>
        <w:br/>
        <w:t>55</w:t>
        <w:br/>
        <w:t>evaluationofsocialandtraditionalsearchtoolsforadhocinformationretrieval,”InternationalJournal</w:t>
        <w:br/>
        <w:t>ofAdvancedComputerScienceandApplications,vol.8,no.2,2017.</w:t>
        <w:br/>
        <w:t>A.Naseem,N.Akhtar,andM.S.Missen,“Formalspecificationofatruckgeo-locationbig-data</w:t>
        <w:br/>
        <w:t>56</w:t>
        <w:br/>
        <w:t>application,”InternationalJournalofAdvancedComputerScienceandApplications,vol.8,no.4,2017.</w:t>
        <w:br/>
        <w:t>N.Akhtar,M.M.S.Missen,N.Salamat,A.Firdous,andM.Husnain,“Astudyofresilientarchitecture</w:t>
        <w:br/>
        <w:t>57</w:t>
        <w:br/>
        <w:t>forcriticalsoftware-intensivesystem-of-systems(sisos),”InternationalJournalofAdvancedComputer</w:t>
        <w:br/>
        <w:t>ScienceandApplications,vol.7,no.8,2016.</w:t>
        <w:br/>
        <w:t>D.Ali,M.M.S.Missen,N.Akhtar,N.Salamat,H.Asmat,andA.Firdous,“Genderpredictionforexpert</w:t>
        <w:br/>
        <w:t>58</w:t>
        <w:br/>
        <w:t>findingtask,”InternationalJournalofAdvancedComputerScienceandApplications,vol.7,no.5,pp.161–5,</w:t>
        <w:br/>
        <w:t>2016.</w:t>
        <w:br/>
        <w:t>M.Asif,M.M.S.Missen,N.Akhtar,H.Asmat,M.Husnain,andM.Asghar,“Hashtagthetweets:</w:t>
        <w:br/>
        <w:t>59</w:t>
        <w:br/>
        <w:t>Experimentalevaluationofsemanticrelatednessmeasures,”InternationalJournalofAdvancedComputer</w:t>
        <w:br/>
        <w:t>ScienceandApplications,vol.7,no.6,2016.</w:t>
        <w:br/>
        <w:t>M.Farhan,M.M.S.Missen,N.Akhtar,M.A.Nizamani,A.Firdous,andH.Asmat,“Evaluatingmobile</w:t>
        <w:br/>
        <w:t>60</w:t>
        <w:br/>
        <w:t>phonesandwebsitesforacademicinformationneeds,”InternationalJournalofAdvancedComputer</w:t>
        <w:br/>
        <w:t>ScienceandApplications,vol.7,no.10,2016.</w:t>
        <w:br/>
        <w:t>M.Hameed,N.Akhtar,andM.S.Missen,“Rolebasedmulti-agentsystemfore-learning(masel),”</w:t>
        <w:br/>
        <w:t>61</w:t>
        <w:br/>
        <w:t>InternationalJournalofAdvancedComputerScienceandApplications(ĲACSA),vol.7,no.3,2016.</w:t>
        <w:br/>
        <w:t>N.Perveen,M.M.S.Missen,Q.Rasool,andN.Akhtar,“Sentimentbasedtwitterspamdetection,”</w:t>
        <w:br/>
        <w:t>62</w:t>
        <w:br/>
        <w:t>InternationalJournalofAdvancedComputerScienceandApplications,vol.7,no.7,2016.</w:t>
        <w:br/>
        <w:t>A.Rashid,M.M.S.Missen,andN.Salamat,“Analysisofsteganographytechniquesusingleast</w:t>
        <w:br/>
        <w:t>63</w:t>
        <w:br/>
        <w:t>significantbitingrayscaleimagesanditsextensiontocolourimages,”JournalofScientificResearchand</w:t>
        <w:br/>
        <w:t>Reports,vol.9,no.3,pp.1–14,2015.</w:t>
        <w:br/>
        <w:t>N.SalamatandM.M.S.Missen,“Fuzzyrulebasedsaltandpeppernoiseremovingingrayimages,”</w:t>
        <w:br/>
        <w:t>64</w:t>
        <w:br/>
        <w:t>BritishJournalofMathematics&amp;ComputerScience,vol.6,no.1,p.53,2015.</w:t>
        <w:br/>
        <w:t>M.K.R.Rashid,S.Missen,andA.Rashid,“Robustincreasedcapacityimagesteganographicscheme,”</w:t>
        <w:br/>
        <w:t>65</w:t>
        <w:br/>
        <w:t>Transformation,vol.5,no.11,2014.</w:t>
        <w:br/>
        <w:t>M.M.S.Missen,M.Boughanem,andG.Cabanac,“Opinionmining:Reviewedfromwordtodocument</w:t>
        <w:br/>
        <w:t>66</w:t>
        <w:br/>
        <w:t>level,”SocialNetworkAnalysisandMining,vol.3,pp.107–125,2013.</w:t>
        <w:br/>
        <w:t>M.M.SaadMissen,F.Belbachirf,andG.Cabanac,“Combiningdocument-leveltopicdependentand</w:t>
        <w:br/>
        <w:t>67</w:t>
        <w:br/>
        <w:t>topicindependentevidencesforopinionretrieval.,”Informationinteractionintelligence,vol.12,no.1,</w:t>
        <w:br/>
        <w:t>2012.</w:t>
        <w:br/>
        <w:t>ConferenceProceedings</w:t>
        <w:br/>
        <w:t>A.Fida,M.Karim,A.Firdous,H.Asmad,M.M.S.Missen,andM.A.Nizamani,“Systematicreviewand</w:t>
        <w:br/>
        <w:t>1</w:t>
        <w:br/>
        <w:t>usabilityevaluationofcovid-19mobileapplicationsinadevelopingnation,”in1stInternational</w:t>
        <w:br/>
        <w:t>ConferenceonEmergingTrendsinInformationandEngineeringTechnologies(ICETIET-2022),Jamshoro,</w:t>
        <w:br/>
        <w:t>Pakistan,2022.</w:t>
        <w:br/>
        <w:t>A.Fida,M.Karim,A.Firdous,M.M.S.Missen,M.A.Nizamani,andM.A.Memon,“Parental</w:t>
        <w:br/>
        <w:t>2</w:t>
        <w:br/>
        <w:t>engagementinuniversitystudent’sonlinelearningduringcovid-19,”in1stInternationalConferenceon</w:t>
        <w:br/>
        <w:t>EmergingTrendsinInformationandEngineeringTechnologies(ICETIET-2022),Jamshoro,Pakistan,2022.</w:t>
        <w:br/>
        <w:t>A.Firdous,M.M.S.Missen,M.S.Ahmed,U.Waheed,andA.Maham,“Digitalimageencryptionand</w:t>
        <w:br/>
        <w:t>3</w:t>
        <w:br/>
        <w:t>decryptionoveralargedistanceusingthenetworkofnetworks,”in1stInternational“STEMS”</w:t>
        <w:br/>
        <w:t>Conference,Bahawalpur,Pakistan,Mar.2021.</w:t>
      </w:r>
    </w:p>
    <w:p>
      <w:r>
        <w:t>A.Firdous,U.Waheed,M.S.Ahmed,M.M.S.Missen,andA.Maham,“Digitalimageencryptionbased</w:t>
        <w:br/>
        <w:t>4</w:t>
        <w:br/>
        <w:t>onwaterwavesconceptusingchaosandsha-3,”in1stInternational“STEMS”Conference,Bahawalpur,</w:t>
        <w:br/>
        <w:t>Pakistan,Mar.2021.</w:t>
        <w:br/>
        <w:t>D.Ali,M.M.S.Missen,M.A.Memon,M.A.Nizamani,andA.Shaikh,“Extractingtemporalentitiesin</w:t>
        <w:br/>
        <w:t>5</w:t>
        <w:br/>
        <w:t>urdulanguage,”in1stNationalConferenceonEmergingTrendsinInformationandEngineeringTechnology</w:t>
        <w:br/>
        <w:t>(NCETIET),Jamshoro,Pakistan,2020.</w:t>
        <w:br/>
        <w:t>M.A.ZahoorandM.M.S.Missen,“Lexicon-basedsentimentanalysisforromanurdulanguage,”in1st</w:t>
        <w:br/>
        <w:t>6</w:t>
        <w:br/>
        <w:t>NationalConferenceonEmergingTrendsinInformationandEngineeringTechnology(NCETIET),</w:t>
        <w:br/>
        <w:t>Jamshoro,Pakistan,2020.</w:t>
        <w:br/>
        <w:t>S.Hameed,M.M.S.Missen,H.Asmat,andA.Firdous,“Analyzingtrusteddatasourcesintweets,”in4th</w:t>
        <w:br/>
        <w:t>7</w:t>
        <w:br/>
        <w:t>InternationalConferenceonComputingandMathematicalScience(ICCMS),Sukkhur,Pakistan,Feb.2017.</w:t>
        <w:br/>
        <w:t>S.Mujahid,M.M.S.Missen,andD.M.Khan,“Howtweetstellthesamestory?alexicalanalysis,”in4th</w:t>
        <w:br/>
        <w:t>8</w:t>
        <w:br/>
        <w:t>InternationalConferenceonBiologicalandComputerScience(C-BICS),Islamabad,Pakistan,Dec.2016.</w:t>
        <w:br/>
        <w:t>M.AttikandM.M.S.Missen,“Observethetouristtobetterunderstandthetourism,”inTourism</w:t>
        <w:br/>
        <w:t>9</w:t>
        <w:br/>
        <w:t>SymposiumASTRES,LaRochelle,France,Jun.2015.</w:t>
        <w:br/>
        <w:t>M.M.S.Missen,M.Attik,A.Doucet,C.Foucher,andM.Coustaty,“Sentiml++:Anextensionof</w:t>
        <w:br/>
        <w:t>10</w:t>
        <w:br/>
        <w:t>sentimlsentimentannotationscheme,”in12thESWC,Slovenia,May2015.</w:t>
        <w:br/>
        <w:t>M.M.S.MissenandA.Doucet,“Applicationofsentimentpropagationonfrenchandenglishbook</w:t>
        <w:br/>
        <w:t>11</w:t>
        <w:br/>
        <w:t>reviews,”in4thWorkshoponSentimentAnalysisatSEPLN2015,Alicante,Spain,Sep.2015.</w:t>
        <w:br/>
        <w:t>N.Perveen,M.M.S.Missen,Q.R.Azeemi,andH.Asmat,“Sentimentbasedspamtweetsdetection,”in</w:t>
        <w:br/>
        <w:t>12</w:t>
        <w:br/>
        <w:t>InternationalandInterdisciplinaryConferenceonTwitterforResearch,Lyon,France,2015.</w:t>
        <w:br/>
        <w:t>M.M.S.MissenandA.Doucet,“Sentimentpropagationthroughhierarchicalclustering,”in5th</w:t>
        <w:br/>
        <w:t>13</w:t>
        <w:br/>
        <w:t>InternationalConferenceofInformationandCommunicationTechnologiesandDevelopment(ICTD2014),</w:t>
        <w:br/>
        <w:t>Doha,Qatar,May2014.</w:t>
        <w:br/>
        <w:t>M.M.S.MissenandA.Doucet,“Improvingcross-languageinformationretrievalusingontological</w:t>
        <w:br/>
        <w:t>14</w:t>
        <w:br/>
        <w:t>mapping,”in6thCLEFConference,Valencia,Spain,Sep.2013.</w:t>
        <w:br/>
        <w:t>M.M.S.MissenandA.Doucet,“Usingsocialcontextforsentimentpropagationintweets,”in3rd</w:t>
        <w:br/>
        <w:t>15</w:t>
        <w:br/>
        <w:t>WorkshoponMicrobloggingandSocialMediaAnalytics,Dublin,Ireland,Jul.2012.</w:t>
        <w:br/>
        <w:t>M.M.S.MissenandA.Doucet,“Propagationofemotionalcontentinsocialnetworks,”inACM</w:t>
        <w:br/>
        <w:t>16</w:t>
        <w:br/>
        <w:t>WorkshoponSocialMediaAnalytics(SOMA),Chicago,USA,Aug.2011.</w:t>
        <w:br/>
        <w:t>M.M.S.MissenandA.Doucet,“Propagationofsentimentthroughcommunitiesinsocialnetworks,”in</w:t>
        <w:br/>
        <w:t>17</w:t>
        <w:br/>
        <w:t>5thInternationalConferenceonWeblogsandSocialMedia(ICWSM),Barcelona,Spain,Jul.2011.</w:t>
        <w:br/>
        <w:t>M.M.S.MissenandA.Doucet,“Cross-languagesentimentanalysisusingmultilingualwordnets,”in</w:t>
        <w:br/>
        <w:t>18</w:t>
        <w:br/>
        <w:t>8thInternationalConferenceonLanguageResourcesandEvaluation(LREC),Valletta,Malta,May2010.</w:t>
        <w:br/>
        <w:t>M.M.S.MissenandA.Doucet,“Arabic-englishcross-languageinformationretrievalatclef,”in8th</w:t>
        <w:br/>
        <w:t>19</w:t>
        <w:br/>
        <w:t>Cross-LanguageEvaluationForum(CLEF),Corfu,Greece,Sep.2009.</w:t>
        <w:br/>
        <w:t>M.M.S.MissenandA.Doucet,“Anoverviewofclef2007arabic-englishtrackresults,”inCLEF</w:t>
        <w:br/>
        <w:t>20</w:t>
        <w:br/>
        <w:t>WorkingNotes,Budapest,Hungary,2007.</w:t>
        <w:br/>
        <w:t>M.M.S.MissenandA.Doucet,“Cross-languageinformationretrievalusinganontology-based</w:t>
        <w:br/>
        <w:t>21</w:t>
        <w:br/>
        <w:t>approach,”in2ndInformationRetrievalConference,Geneva,Switzerland,Nov.2006.</w:t>
        <w:br/>
        <w:t>BooksandChapters</w:t>
      </w:r>
    </w:p>
    <w:p>
      <w:r>
        <w:t>R.Younis,A.R.P.Zada,M.M.S.Missen,etal.,“Predictivemodelingofwaterlevelsusingunivariate</w:t>
        <w:br/>
        <w:t>1</w:t>
        <w:br/>
        <w:t>andmultivariatetimeseriesapproaches,”inWaterResourcesManagementandSustainability:Solutions</w:t>
        <w:br/>
        <w:t>forAridRegions,Springer,2025,pp.111–129.</w:t>
        <w:br/>
        <w:t>M.M.S.Missen,M.Coustaty,H.Asmat,etal.,“Areviewofinformationexchangeandextractionin</w:t>
        <w:br/>
        <w:t>2</w:t>
        <w:br/>
        <w:t>tourisminformationsystems,”inRecommenderSystemwithMachineLearningandArtificialIntelligence:</w:t>
        <w:br/>
        <w:t>PracticalToolsandApplicationsinMedical,AgriculturalandOtherIndustries,Wiley,Jun.2020,ch.3,</w:t>
        <w:br/>
        <w:t>pp.45–70,isbn:9781119711582.</w:t>
        <w:br/>
        <w:t>N.Iqbal,M.M.S.Missen,N.Salamat,andS.Prasath,“Onvideobasedhumanabnormalactivity</w:t>
        <w:br/>
        <w:t>3</w:t>
        <w:br/>
        <w:t>detectionwithhistogramoforientedgradients,”inHandbookofMultimediaInformationSecurity:</w:t>
        <w:br/>
        <w:t>TechniquesandApplications,A.K.SinghandA.Mohan,Eds.,Springer,Jul.2019.</w:t>
        <w:br/>
        <w:t>M.M.S.Missen,OpinionMininginBlogs.Germany:LambertAcademicPublishers,2010.</w:t>
        <w:br/>
        <w:t>4</w:t>
        <w:br/>
        <w:t>M.M.S.Missen,M.Boughanem,andB.Gaume,“Thesmallworldofwebnetworkgraphs,”inWireless</w:t>
        <w:br/>
        <w:t>5</w:t>
        <w:br/>
        <w:t>Networks,InformationProcessingandSystems,Springer,2009,isbn:978-3-540-89853-5.</w:t>
        <w:br/>
        <w:t>M.M.S.MissenandM.Boughanem,“Usingwordnet’ssemanticrelationsforopiniondetectionin</w:t>
        <w:br/>
        <w:t>6</w:t>
        <w:br/>
        <w:t>blogs,”inAdvancesinInformationRetrieval,Springer,2009,isbn:978-3-642-00957-7.</w:t>
        <w:br/>
        <w:t>Research Projects</w:t>
        <w:br/>
        <w:t>Role:ProjectInvestigator ] AnIntelligentCollaborativePlatformforLearningWrit-</w:t>
        <w:br/>
        <w:t>ingThisisacollaborativeprojectbetweenFranceandPakistan</w:t>
        <w:br/>
        <w:t>under PERIDOT program of Higher Education Commission</w:t>
        <w:br/>
        <w:t>and is funded by HEC (Pakistan) and CampusFrance (France).</w:t>
        <w:br/>
        <w:t>Its main focus is on handwriting recognition and then make</w:t>
        <w:br/>
        <w:t>children learn from it with multimedia help provided by the</w:t>
        <w:br/>
        <w:t>system.Italsohasacomponentoncollaborativelearning.Web</w:t>
        <w:br/>
        <w:t>Site:http://icsys.univ-lr.fr/</w:t>
        <w:br/>
        <w:t>Role:PostDoctorate ] TourInFlux TourInFlux was a big data project funded by the</w:t>
        <w:br/>
        <w:t>Frenchgovernment. Itincludedacademicandindustrialpart-</w:t>
        <w:br/>
        <w:t>nersincollaboration. Theobjectiveoftheprojectwastopro-</w:t>
        <w:br/>
        <w:t>videacentralizedcontrolcentertotourismstakeholdersbyag-</w:t>
        <w:br/>
        <w:t>gregating massive web data to better understand the percep-</w:t>
        <w:br/>
        <w:t>tion of the users and to identify elements of improvements in</w:t>
        <w:br/>
        <w:t>tourism.WebSite:http://www.tourinflux.com</w:t>
        <w:br/>
        <w:t>Role:PhDStudent ] Living Knowledge The major aim of this project was to im-</w:t>
        <w:br/>
        <w:t>provenavigationandsearchinverylargemultimodaldatasets</w:t>
        <w:br/>
        <w:t>(e.g., the Web itself). Living Knowledge studied the effect</w:t>
        <w:br/>
        <w:t>of diversity and time on opinions and bias, a topic with</w:t>
        <w:br/>
        <w:t>high potential for social and economic exploitation. It en-</w:t>
        <w:br/>
        <w:t>visaged a future where search and navigation tools (e.g.,</w:t>
        <w:br/>
        <w:t>search engines) will automatically classify and organize opin-</w:t>
        <w:br/>
        <w:t>ions and bias (about, e.g., global warming or the Olympic</w:t>
        <w:br/>
        <w:t>games in China). The overall goal of the Living Knowl-</w:t>
        <w:br/>
        <w:t>edge project was to bring a new quality into search and</w:t>
        <w:br/>
        <w:t>knowledge management technology, which makes search re-</w:t>
        <w:br/>
        <w:t>sults more concise, complete and contextualized. WebSite:</w:t>
        <w:br/>
        <w:t>http://livingknowledge.europarchive.org/index.php</w:t>
      </w:r>
    </w:p>
    <w:p>
      <w:r>
        <w:t>Research Projects (continued)</w:t>
        <w:br/>
        <w:t>Role:Co-ProjectInvestigator(Co-PI) ] Design and Development of Formal Multi-Agent Infor-</w:t>
        <w:br/>
        <w:t>mationManagementSystemHigherEducationCommission</w:t>
        <w:br/>
        <w:t>ofPakistan(HEC)fundedproject</w:t>
        <w:br/>
        <w:t>Role:ProjectInvestigator(PI) ] Mobile Polio Vaccination Information System ICTRnD,</w:t>
        <w:br/>
        <w:t>Pakistan funded project. The aim of the project was to facili-</w:t>
        <w:br/>
        <w:t>tatethepoliovaccinationteamsbyprovidingtheminformation</w:t>
        <w:br/>
        <w:t>aboutpossiblethreatsinacertainareaandexpectednumberof</w:t>
        <w:br/>
        <w:t>childreninanarea</w:t>
        <w:br/>
        <w:t>Skills</w:t>
        <w:br/>
        <w:t>Languages ] Strong reading, writing and speaking competencies for English, French and Urdu lan-</w:t>
        <w:br/>
        <w:t>guages</w:t>
        <w:br/>
        <w:t>Coding ] Python,R,C++,Matlab,Java,php,sql,xml/xsl,LATEX,ExpertiseinLargeLanguageMod-</w:t>
        <w:br/>
        <w:t>els(LLMs)programingwithLangChainframework,RAG(RetrievalAugmentedGenera-</w:t>
        <w:br/>
        <w:t>tion)expert</w:t>
        <w:br/>
        <w:t>Databases ] Mysql,Postgresql,hsql,sqlite</w:t>
        <w:br/>
        <w:t>WebDev ] Html,css,JavaScript,ApacheWebServer,TomcatWebServer.</w:t>
        <w:br/>
        <w:t>Misc. ] Academicresearch,teaching,training,consultation,LATEXtypesettingandpublishing.</w:t>
        <w:br/>
        <w:t>Awards and Distinctions</w:t>
        <w:br/>
        <w:t>Languages ] Strong reading, writing and speaking competencies for English, French and Urdu lan-</w:t>
        <w:br/>
        <w:t>guages</w:t>
        <w:br/>
        <w:t>Coding ] Python,R,C++,Matlab,Java,php,sql,xml/xsl,LATEX,ExpertiseinLargeLanguageMod-</w:t>
        <w:br/>
        <w:t>els(LLMs)programingwithLangChainframework,RAG(RetrievalAugmentedGenera-</w:t>
        <w:br/>
        <w:t>tion)expert</w:t>
        <w:br/>
        <w:t>Databases ] Mysql,Postgresql,hsql,sqlite</w:t>
        <w:br/>
        <w:t>WebDev ] Html,css,JavaScript,ApacheWebServer,TomcatWebServer.</w:t>
        <w:br/>
        <w:t>Misc. ] Academicresearch,teaching,training,consultation,LATEXtypesettingandpublishing.</w:t>
        <w:br/>
        <w:t>Additional Responsibilities</w:t>
        <w:br/>
        <w:t>Academic</w:t>
        <w:br/>
        <w:t>Teaching ] Courses,Ihavebeenteachingdifferentcoursesonundergraduateand</w:t>
        <w:br/>
        <w:t>postgraduatelevelsincludingInformationRetrieval,MachineLearn-</w:t>
        <w:br/>
        <w:t>ing, Natural Language Processing, Text Mining, Human-Computer</w:t>
        <w:br/>
        <w:t>Interaction, Distributed Databases, Artificial Intelligence, Research</w:t>
        <w:br/>
        <w:t>Methodologies</w:t>
        <w:br/>
        <w:t>CourseDesigning ] BS,MSandPhD,Ihavebeenactivelyparticipatingincoursedesign</w:t>
        <w:br/>
        <w:t>ofdegreeprogramsonallacademiclevelsi.e.,BS,MSandPhD.Ihave</w:t>
        <w:br/>
        <w:t>anextensiveexperienceincoursemanagementearnedduringmyjobs</w:t>
        <w:br/>
        <w:t>atVirtualUniversityandIUB.</w:t>
      </w:r>
    </w:p>
    <w:p>
      <w:r>
        <w:t>Additional Responsibilities (continued)</w:t>
        <w:br/>
        <w:t>ResearchWorkReview ] PublicationsandThesesReviewing, Beingpartofprogramcom-</w:t>
        <w:br/>
        <w:t>mitteeofmanyA-rankedconferences(likeECIR,SIGIR,etc)andre-</w:t>
        <w:br/>
        <w:t>viewer for many prestigious journals, I am always helping research</w:t>
        <w:br/>
        <w:t>community by providing my expert opinions. Also I am on expert</w:t>
        <w:br/>
        <w:t>panelofmanyUniversitiesforreviewingMSandPhDtheses.</w:t>
        <w:br/>
        <w:t>SubjectExpert ] Subject Expert in University Affiliation Committee, Selection</w:t>
        <w:br/>
        <w:t>Boards,Viva-VoceexamsandBoardofStudies(BoS),</w:t>
        <w:br/>
        <w:t>ProjectandThesisSupervision ] BS,MSandPhDlevels,Ihavebeensupervisingundergradfinalyear</w:t>
        <w:br/>
        <w:t>projects,MSleveltheses(morethan100)andPhDtheses(7PhDschol-</w:t>
        <w:br/>
        <w:t>arshavecompletedPhDundermysupervision).</w:t>
        <w:br/>
        <w:t>Administrative</w:t>
        <w:br/>
        <w:t>Aug2024–Now ] ChairpersonDepartmentofSoftwareEngineering,IUB.Iamad-</w:t>
        <w:br/>
        <w:t>ministrating a department of more than 2600 students and 18 mem-</w:t>
        <w:br/>
        <w:t>bers of the staff. I am responsible for everything from admissions,</w:t>
        <w:br/>
        <w:t>academicactivities,budgetallocationtoexaminations. PartofBoard</w:t>
        <w:br/>
        <w:t>ofstudies,BoardofFaculty,Academiccouncil</w:t>
        <w:br/>
        <w:t>June2015toDec2019 ] BSCSCoordinator.LookingaftereveryacademicmatterofBSpro-</w:t>
        <w:br/>
        <w:t>grami.e.academicactivitiesandexamination</w:t>
        <w:br/>
        <w:t>March2012toDec2015 ] DirectorWeekendProgram.Frombudgetallocationtoitsapproval</w:t>
        <w:br/>
        <w:t>andtohiringvisitinglecturersandsupportstaffforcontrollingaca-</w:t>
        <w:br/>
        <w:t>demic and examination activities of almost 1500 students for degree</w:t>
        <w:br/>
        <w:t>programslikeBSCS,BSIT,MCSandMSCS</w:t>
        <w:br/>
        <w:t>References</w:t>
        <w:br/>
        <w:t>AvailableonRequest</w:t>
      </w:r>
    </w:p>
    <w:p>
      <w:r>
        <w:t>Chapter 28</w:t>
        <w:br/>
        <w:t>Exhibits : Independent Opinion</w:t>
        <w:br/>
        <w:t>Letter by Dr. Rozeia Mustafa</w:t>
        <w:br/>
        <w:t>Independent Expert Opinion by Dr. Rozeia Mustafa</w:t>
        <w:br/>
        <w:t>Royal College of Management Sciences, Pakistan</w:t>
        <w:br/>
        <w:t>253</w:t>
      </w:r>
    </w:p>
    <w:p>
      <w:r>
        <w:t>Independent Expert Opinion / Evaluation of Mr Satyadhar Joshi's work</w:t>
        <w:br/>
        <w:t>Dr. Rozela Mustafa</w:t>
        <w:br/>
        <w:t>Associate Professor</w:t>
        <w:br/>
        <w:t>Roy_2I College of Management Sciences</w:t>
        <w:br/>
        <w:t>Paracha Center, 2nd FloorJ GT Road, Gujranwala, Pakistan</w:t>
        <w:br/>
        <w:t>+923009323739</w:t>
        <w:br/>
        <w:t>To: U.S. Citizenship and Immigration Services</w:t>
        <w:br/>
        <w:t>Officer In Charge,</w:t>
        <w:br/>
        <w:t>Evaluation Scope:</w:t>
        <w:br/>
        <w:t>As an independent reviewer, I have the privilege of reviewing and evaluating the scholarly work</w:t>
        <w:br/>
        <w:t>of Mr, Satyadhar Joshi in the field of Gen Al, Financial risk modeling and Big Data. This revi~w is</w:t>
        <w:br/>
        <w:t>based on publicly available research manuscripts, YouTube lectures, GitHub archives of proJects</w:t>
        <w:br/>
        <w:t>and other research documents, Udemy Courses, ORCID and Researchgate Profile and other</w:t>
        <w:br/>
        <w:t>online research profiles.</w:t>
        <w:br/>
        <w:t>I got acquainted of Mr Joshi's work when I was asked to independently review his research profile</w:t>
        <w:br/>
        <w:t>as a subject matter expert.</w:t>
        <w:br/>
        <w:t>Commentary:</w:t>
        <w:br/>
        <w:t>Mr. Joshi is a well-established scholar and practitioner in the field of Gen Al and Financial</w:t>
        <w:br/>
        <w:t>systems. His academic, research and professional background leveraged him to provide</w:t>
        <w:br/>
        <w:t>researched and proposed cutting-edge solutions for real-world financial risk management</w:t>
        <w:br/>
        <w:t>challenges in the US financial market by merging Al with Big Data. As a well~stablished</w:t>
        <w:br/>
        <w:t>researcher, his research work is available to general public and fellow researchers through open</w:t>
        <w:br/>
        <w:t>access platforms. His research work exceptionally addresses the US financial market due to his</w:t>
        <w:br/>
        <w:t>current professional contributions as AVP of Bank of America.</w:t>
        <w:br/>
        <w:t>Base on the preprints published by Mr, Joshi at https:J/satyadharjoshi.com/pre-prints/, ~</w:t>
        <w:br/>
        <w:t>scholar profile and ORCID, I reviewed his scholarly contribution.</w:t>
        <w:br/>
        <w:t>Key Contributions and Research</w:t>
        <w:br/>
        <w:t>Scholarly contributions of Mr. Joshi as an established researcher and AVP of BoA are a</w:t>
        <w:br/>
        <w:t>unique blend of his capabllltles to address critical challenges in financial risk</w:t>
        <w:br/>
        <w:t>management, especially In the US flnanclal Institutions. From his extensive scholarly</w:t>
        <w:br/>
        <w:t>contributions, I have selected the following three highly cited recent research papers as</w:t>
        <w:br/>
        <w:t>highly impactful contribution in the US financial market.</w:t>
        <w:br/>
        <w:t>1. Pick 1: Implementing Gen Al for Increasing Robustness of U.S. Financial and</w:t>
        <w:br/>
        <w:t>Regulatory Systems" (1) - In this paper, the author has proposed a full stack, end-t~</w:t>
        <w:br/>
        <w:t>end automated testing model to address variations in regulatory questions and to map</w:t>
        <w:br/>
        <w:t>those questions to operational risk models by using human expert supervision. The main</w:t>
        <w:br/>
        <w:t>objective of the paper was to address the limitations of publically available Gen Al models</w:t>
        <w:br/>
        <w:t>(ChatGPT, Gemini) to handle regulatory questions (prompts) with% accuracy. Currently,</w:t>
        <w:br/>
        <w:t>these models show 70 - 80% accuracy. This framework will directly benefit US regulatory</w:t>
        <w:br/>
        <w:t>ATTESTED</w:t>
        <w:br/>
        <w:t>y.P..1-"'•"-~o ✓-</w:t>
        <w:br/>
        <w:t>~-0 ~,,/</w:t>
        <w:br/>
        <w:t>1 9 JUN 2025 . -~ ".,l ' f-lOl '1 tlC ) ((\1" n '1\,1 :</w:t>
        <w:br/>
        <w:t>*</w:t>
        <w:br/>
        <w:t>'· f l PIMDI</w:t>
        <w:br/>
        <w:t>) P/\KI, 11\N t..· I</w:t>
        <w:br/>
        <w:t>. ,. ----Al/'</w:t>
        <w:br/>
        <w:t>--.5:.:-,1~,</w:t>
        <w:br/>
        <w:t>i\\C.~/ ,</w:t>
        <w:br/>
        <w:t>~</w:t>
      </w:r>
    </w:p>
    <w:p>
      <w:r>
        <w:t>Independent Expert Opinion /Evaluation of Mr Satyadhar Joshi's work</w:t>
        <w:br/>
        <w:t>compliance testing using Al Augmented validation.</w:t>
        <w:br/>
        <w:t>2. Pick 2: Review of Gen Al Models for Financial Risk Management [2]- This paper is</w:t>
        <w:br/>
        <w:t>again related to use of Gen Al Financial Risk Analysis. In this paper, the author has</w:t>
        <w:br/>
        <w:t>proposed and demonstrated a prototype for leveraging Generative Al (GenAl) in financial</w:t>
        <w:br/>
        <w:t>risk analysis that address critical gaps inaccuracy, scalability, and regulatory compliance</w:t>
        <w:br/>
        <w:t>in US Financial Market. The outcome of this research are beneficial for US organizations</w:t>
        <w:br/>
        <w:t>to enhance their decision-making capabilities,e ase in regulatory compliance, and abilities</w:t>
        <w:br/>
        <w:t>of predictive analytics for future financial markets.</w:t>
        <w:br/>
        <w:t>3. Pick 3: The Synergy of Generative Al and Big Data for Financial Risk: Review of</w:t>
        <w:br/>
        <w:t>Recent Developments" [3] (cid:19) this paper represents the comparative analysis of recent</w:t>
        <w:br/>
        <w:t>developments in Gen Al and Bid Data in the perspective of their application in Finance.</w:t>
        <w:br/>
        <w:t>Ine author has proposed the synchronization of Big Data and Gen Al to address the lack</w:t>
        <w:br/>
        <w:t>of python-based Iff u ll stack architecture in US financial institutions. The proposed synergy</w:t>
        <w:br/>
        <w:t>of Big Data and Gen Al can provide scalable solutions by transforming Big Data into</w:t>
        <w:br/>
        <w:t>operational excellence US financial institutions, thus creating a pathway for future</w:t>
        <w:br/>
        <w:t>innovation in financial enterprises performance.</w:t>
        <w:br/>
        <w:t>Online Platforms and Infiuence</w:t>
        <w:br/>
        <w:t>The showcasing of his scholarship on various online platforms has proved Mr. Joshi's</w:t>
        <w:br/>
        <w:t>dedication and attention to his area of interest and his motivation to share his research to the</w:t>
        <w:br/>
        <w:t>outside world.</w:t>
        <w:br/>
        <w:t>Udemy: Mr. Joshi's, "Gen Al for Financial Risk Management," course at Udemy is a</w:t>
        <w:br/>
        <w:t>Comprehensive and accessible resource on Promp Engineering, LLMs, Synthetic Data</w:t>
        <w:br/>
        <w:t>and Essential Python and is highly rated by learners globally [9).</w:t>
        <w:br/>
        <w:t>YouTube: His YouTube channel offers educational content and professional advice to the</w:t>
        <w:br/>
        <w:t>concerned students and professionals in the area of Gen Al, LLM, Chatgpt Prompts, and</w:t>
        <w:br/>
        <w:t>other expert opinions relating his personal experiences. His most popular videos are</w:t>
        <w:br/>
        <w:t>converting research papers in IEEE format (178K Views) [10], Analytical reasoning (41K</w:t>
        <w:br/>
        <w:t>views) [11] and Comparison of CFA/FRM (41K views) [12].</w:t>
        <w:br/>
        <w:t>GitHub: Mr. Joshi maintains github's open-source repositories including texts, codes,</w:t>
        <w:br/>
        <w:t>tools and implementations covering enabling technology for financial institutions to help</w:t>
        <w:br/>
        <w:t>them adopt cutting-edge Al solutions [13].</w:t>
        <w:br/>
        <w:t>Book: Mr. Joshi has published two books Authored "Agentic Gen Al for Financial Risk</w:t>
        <w:br/>
        <w:t>Management" ((SBN: 9798230094388) [14] and "Generative Al and Workforce</w:t>
        <w:br/>
        <w:t>Development in the Finance Sector" (lISBN: 2940181548572) [15], reflecting his expertise</w:t>
        <w:br/>
        <w:t>and extensive research on cutting-edge methodologies of applying Al in financial risk</w:t>
        <w:br/>
        <w:t>management.</w:t>
        <w:br/>
        <w:t>The widespread reach and impact of these platforms further determine his position as a top-tier</w:t>
        <w:br/>
        <w:t>contributor in financial risk management.</w:t>
        <w:br/>
        <w:t>Academic Recognition</w:t>
        <w:br/>
        <w:t>Mr. Joshi has attained his academic recognition through extensive publication and editorial</w:t>
        <w:br/>
        <w:t>contributions in scholariy journals and conferences. Majority of his highly cited research is</w:t>
        <w:br/>
        <w:t>ATTESTEL</w:t>
        <w:br/>
        <w:t>UH MAD</w:t>
        <w:br/>
        <w:t>19 JUN 2025.</w:t>
        <w:br/>
        <w:t>FIN</w:t>
        <w:br/>
        <w:t>PAKISTAN</w:t>
      </w:r>
    </w:p>
    <w:p>
      <w:r>
        <w:t>Independent Expert Opinion / Evaluation of Mr Satyadhar Joshi's work</w:t>
        <w:br/>
        <w:t>available as open source. He also published his research articles in well-renowned journals</w:t>
        <w:br/>
        <w:t>having impact factors like IEEE System Journa (|F =4 ) [71, International Journal of Advance</w:t>
        <w:br/>
        <w:t>Research (|F =7.3) [8], and lInternational Journal of Management Studies (IF = 1.5) [9]</w:t>
        <w:br/>
        <w:t>Why This Work Matters</w:t>
        <w:br/>
        <w:t>Acoording to my evaluation and understanding, Mr. Joshi's academic research and expertise in</w:t>
        <w:br/>
        <w:t>Implementing artficial inteligence at financial institutions directly addresses the US's nationl</w:t>
        <w:br/>
        <w:t>pronites regarding financial stability and regulatory innovation. By improvising the robustness of</w:t>
        <w:br/>
        <w:t>financial systems and fostering a culture of knowledge-sharing, his work better aligns with the</w:t>
        <w:br/>
        <w:t>broader economic interests of the United States.</w:t>
        <w:br/>
        <w:t>His research and expertise is directly aligned with following U.S. priorities:</w:t>
        <w:br/>
        <w:t>1. Strengthening financial system resilience.</w:t>
        <w:br/>
        <w:t>2. Modernizing regulatory frameworks via Al.</w:t>
        <w:br/>
        <w:t>3. Empowering professionals through open education.</w:t>
        <w:br/>
        <w:t>Conclusion</w:t>
        <w:br/>
        <w:t>Financial risk modeling and artificial intelligence are interdisciplinary areas and predominate</w:t>
        <w:br/>
        <w:t>the current start of the art in the academia and industry research. Mr. Joshi's advanced</w:t>
        <w:br/>
        <w:t>expertise in financial modeling and ChatGpt prompt engineering hasa significant contribution</w:t>
        <w:br/>
        <w:t>towards these two interdisciplinary areas. Is trongly support Mr. Joshi's petition for extra</w:t>
        <w:br/>
        <w:t>ordinary ability classification. His pioneering work in the field of GEN AI for financial risk</w:t>
        <w:br/>
        <w:t>modeling is supported by his career as an influencer, educator and open-source contributors</w:t>
        <w:br/>
        <w:t>supports his application for the "Extraordinary Ability (EB1-A)' or "National Interest (EB2-NIW)'</w:t>
        <w:br/>
        <w:t>classification. Is trongly recommend his petition and am available for further verification.</w:t>
        <w:br/>
        <w:t>Hence, Is trongly recommend Mr. Joshi for the EB2-NIW / EB1-A classification. His expertise,</w:t>
        <w:br/>
        <w:t>combined with his unique ability disseminate knowledge and create practical solutions,</w:t>
        <w:br/>
        <w:t>positions him as a vital asset to the U.S. economy and financial system.</w:t>
        <w:br/>
        <w:t>Sipçerely.</w:t>
        <w:br/>
        <w:t>ATTESTEL</w:t>
        <w:br/>
        <w:t>Rozeia Mustafa</w:t>
        <w:br/>
        <w:t>Associate Professor</w:t>
        <w:br/>
        <w:t>Mobile: +92 300 9323739</w:t>
        <w:br/>
        <w:t>Resume Attached NUIARYP C</w:t>
        <w:br/>
        <w:t>RAWA IND!</w:t>
        <w:br/>
        <w:t>PAKATAN</w:t>
        <w:br/>
        <w:t>19 JUN 20255</w:t>
      </w:r>
    </w:p>
    <w:p>
      <w:r>
        <w:t>Independent Expert Opinion /Evaluation of Mr Satyadhar Joshi's work</w:t>
        <w:br/>
        <w:t>AFFIDAVT OF ROZEIA MUSTAFA</w:t>
        <w:br/>
        <w:t>I, Rozeia Mustafa, of H.No. 1234, Street 70, Sector l, Gulshanabad, Adiyala Road, Rawalpindi,</w:t>
        <w:br/>
        <w:t>being duly sworn, depose and state the following:</w:t>
        <w:br/>
        <w:t>1.Ia m an Associate Professor of Management Sciences at Royal College of Management</w:t>
        <w:br/>
        <w:t>Sciences, Gujranwala, Pakistan.</w:t>
        <w:br/>
        <w:t>2. I have reviewed the work of Mr. Satyadhar Joshi and can independently verify that..</w:t>
        <w:br/>
        <w:t>3.Ic onfirm that Ih ave not worked with Mr. Joshi in any professional or acadenic capacity.</w:t>
        <w:br/>
        <w:t>Ia ffirm that the foregoing is true and correct to the best of my knowledge.</w:t>
        <w:br/>
        <w:t>Signed: Date: 18 June, 2025</w:t>
        <w:br/>
        <w:t>Notary</w:t>
        <w:br/>
        <w:t>ATESTEL</w:t>
        <w:br/>
        <w:t>UH AMAD</w:t>
        <w:br/>
        <w:t>RAVIALPyoI</w:t>
        <w:br/>
        <w:t>PAKIST</w:t>
        <w:br/>
        <w:t>Cate Hid</w:t>
        <w:br/>
        <w:t>19 JUN 2025</w:t>
      </w:r>
    </w:p>
    <w:p>
      <w:r>
        <w:t>Independent Expert Opinion / Evaluation of Mr Satyadhar Joshi's work</w:t>
        <w:br/>
        <w:t>References Reviewed:</w:t>
        <w:br/>
        <w:t>1. S. Joshi, "Implementing Gen Al for Increasing Robustness of US Financial and</w:t>
        <w:br/>
        <w:t>Regulatory System," IJIREM, Vol. 11, no. 6, Art. no. 6, Jan. 2025, doi:</w:t>
        <w:br/>
        <w:t>https:ldoi.org/10.55524/jirem.2024.11.6.19</w:t>
        <w:br/>
        <w:t>2. S. Joshi, "Review of Gen AlI Models for Financial Risk Management," International</w:t>
        <w:br/>
        <w:t>Jourmal of Scientific Research in Computer Science, Engineering and Information</w:t>
        <w:br/>
        <w:t>Technology, vol. 11, no. 1, Art. no. 1, Jan. 2025, doi:</w:t>
        <w:br/>
        <w:t>http://dx.doi.ora/10.32628/CSEIT2511114</w:t>
        <w:br/>
        <w:t>3. S. Joshi, "The Synergy of Generative Al and Big Data for Financial Risk: Review of</w:t>
        <w:br/>
        <w:t>Recent Developments," JFMR -International Journal For Multidisciplinary Research,</w:t>
        <w:br/>
        <w:t>vol. 7, no. 1, doi: https //doi,org/g82qmx</w:t>
        <w:br/>
        <w:t>4. S. Joshi, "Implementing Gen Al for Increasing Robustness of US Financial and</w:t>
        <w:br/>
        <w:t>Regulatory System," IJIREM, vol. 11, no. 6, Art. no. 6, Jan. 2025, doi:</w:t>
        <w:br/>
        <w:t>10.55524/ijirem.2024.11.6.19.</w:t>
        <w:br/>
        <w:t>5. S. Joshi, "Review of Data Engineering and Data Lakes for Implementing GenAl in</w:t>
        <w:br/>
        <w:t>Financial Risk," in JETIR, Jan. 2025. Accessed: Jan. 27, 2025. (Onlinej. Available:</w:t>
        <w:br/>
        <w:t>https //www.jetir.org/view?paper=JETIR2501558</w:t>
        <w:br/>
        <w:t>6. S. Joshi, "The Synergy of Generative Al and Big Data for Financial Risk: Review of</w:t>
        <w:br/>
        <w:t>Recent Developments," JFMR -International Journal For Multidisciplinary Research,</w:t>
        <w:br/>
        <w:t>vol. 7, no. 1, doi: https://doi.org/g82gmx.</w:t>
        <w:br/>
        <w:t>7. Joshi, Satyadhar, and Rohit Pathak. "Modeling of MEMS-Based fuel cells using Sugar and</w:t>
        <w:br/>
        <w:t>Reliability Calculations." IEEE Systems Jourmal 4, no. 3 (2010): 334-345.</w:t>
        <w:br/>
        <w:t>8. Satyadhar Joshi (2025); Generative Al in Business: Visual lustrations of Applications and</w:t>
        <w:br/>
        <w:t>Insights from Q1 2025 Int. J. of Adv. Res. (Apr). 172-189] (1SSN 2320</w:t>
        <w:br/>
        <w:t>5407). wwwournaljar com</w:t>
        <w:br/>
        <w:t>9. Joshi, S. (2025). The Impact of Generative Al on Modern Financial Systems. Intermational Joumal</w:t>
        <w:br/>
        <w:t>of Management Studies, 9(4), 89-96.</w:t>
        <w:br/>
        <w:t>10. Joshi, S. (2015) Convert a paper into IEEE -Quick conversion gide. Available at:</w:t>
        <w:br/>
        <w:t>htps:/www.youtube,com/watch?y=ayTkVAl0-NA (Accessed: 16 June 2025).</w:t>
        <w:br/>
        <w:t>1. Joshi, S. (2014) Analytical Reasoning, YouTube. Available at:</w:t>
        <w:br/>
        <w:t>htps:/www.youtube.com/watch?v=vlxxuF3wwD8 (Accessed: 16 June 2025).</w:t>
        <w:br/>
        <w:t>12. Joshi, S. (2013) Comparison of CFA/FRM/GMAT/CMT with Bloomberg Assessment Test,</w:t>
        <w:br/>
        <w:t>YouTube. Available at: htts:/www.youtube.com/watch?v=SpiKsaZ2Zo (Accessed: 16</w:t>
        <w:br/>
        <w:t>June 2025).</w:t>
        <w:br/>
        <w:t>13. Joshi, S. (2013) GitHub repository, https://github.com/satyadharjoshi?tab=repositories</w:t>
        <w:br/>
        <w:t>(Accessed: 16 June 2025).</w:t>
        <w:br/>
        <w:t>14. S. Joshi, Agentic Gen Al For Financial Risk Management. Draft2Digital, 2025. [Online].</w:t>
        <w:br/>
        <w:t>ISBN: 9798230094388 https://www.smashwords.com/booksiview/1698492</w:t>
        <w:br/>
        <w:t>15. Joshi, S. (2025) Generative Al and Workforce Development in the Finance Sector. Bams</w:t>
        <w:br/>
        <w:t>&amp; Noble.</w:t>
        <w:br/>
        <w:t>ATTESTEL</w:t>
        <w:br/>
        <w:t>19 JUN 2025</w:t>
      </w:r>
    </w:p>
    <w:p>
      <w:r>
        <w:t>Resume of Dr. Rozeia Mustafa</w:t>
        <w:br/>
        <w:t>259</w:t>
      </w:r>
    </w:p>
    <w:p>
      <w:r>
        <w:t>Dr. ROZEIA MUSTAFA</w:t>
        <w:br/>
        <w:t>Career Overview</w:t>
        <w:br/>
        <w:t>I have strong research background in education sector since 2003 particularly</w:t>
        <w:br/>
        <w:t>focusing higher education within Pakistan and abroad.</w:t>
        <w:br/>
        <w:t>Journal/Conference Paper Reviewing Activities</w:t>
        <w:br/>
        <w:t> Journals of Commonground Research Networks Since 2008</w:t>
        <w:br/>
        <w:t> Open reviewer for The 3rd International Conference on knowledge</w:t>
        <w:br/>
        <w:t>P P 2009</w:t>
        <w:br/>
        <w:t>Generation, Communication and Management (KCGM)</w:t>
        <w:br/>
        <w:t> Member technical program committee (TCP) of IEEE International</w:t>
        <w:br/>
        <w:t>Conference on Management of Innovation and Technology(ICMIT) 2010</w:t>
        <w:br/>
        <w:t>(http://www.icmit2010.org/public.asp?page=tpc.htm#txt)</w:t>
        <w:br/>
        <w:t> Member program committee of IEEE International Conference on</w:t>
        <w:br/>
        <w:t>Management of Innovation and Technology (ICMIT) 2012</w:t>
        <w:br/>
        <w:t>(http://icmit2012.org/public.asp?page=committees.htm)</w:t>
        <w:br/>
        <w:t> Member program committee of IEEE International Conference on</w:t>
        <w:br/>
        <w:t>2014</w:t>
        <w:br/>
        <w:t>Management of Innovation and Technology (ICMIT)</w:t>
        <w:br/>
        <w:t> Associate Editor - The International Journal of Knowledge, Culture and</w:t>
        <w:br/>
        <w:t>Since 2014</w:t>
        <w:br/>
        <w:t>Change Management</w:t>
        <w:br/>
        <w:t> Associate Editor- Knowledge Management: An International Journal,</w:t>
        <w:br/>
        <w:t>2015</w:t>
        <w:br/>
        <w:t>Volume 15, Issue 4, December</w:t>
        <w:br/>
        <w:t> Member program committee of IEEE International Conference on</w:t>
        <w:br/>
        <w:t>2016</w:t>
        <w:br/>
        <w:t>Management of Innovation and Technology (ICMIT)</w:t>
        <w:br/>
        <w:t> Journal of Entrepreneurship, Management and Innovation 2015</w:t>
        <w:br/>
        <w:t> Journal of Strategy and Management 2015</w:t>
        <w:br/>
        <w:t> The International Journal of Technology, Knowledge and Society 2018</w:t>
        <w:br/>
        <w:t> Asian Journal of Technology Innovation Since 2019</w:t>
        <w:br/>
        <w:t>Teaching and Research Interest</w:t>
        <w:br/>
        <w:t> Innovation and technology management</w:t>
        <w:br/>
        <w:t> Building dynamic and strategic capabilities</w:t>
        <w:br/>
        <w:t> Electronic business</w:t>
        <w:br/>
        <w:t> Research methods in business</w:t>
        <w:br/>
        <w:t> Introduction to management</w:t>
        <w:br/>
        <w:t> Qualitative research methods</w:t>
        <w:br/>
        <w:t> Quantitative research methods</w:t>
        <w:br/>
        <w:t> Quality tools and framework</w:t>
        <w:br/>
        <w:t> Fundamentals in innovation and entrepreneurship</w:t>
        <w:br/>
        <w:t> Managing family businesses</w:t>
        <w:br/>
        <w:t> Social entrepreneurship</w:t>
        <w:br/>
        <w:t> Innovation in entrepreneurial ventures</w:t>
        <w:br/>
        <w:t>Peer Reviewed Journal Publications</w:t>
        <w:br/>
        <w:t>Journal Publications:</w:t>
        <w:br/>
        <w:t> Mustafa, R., Anwar, S. &amp; Mustafa, N. (2019). RAMI 4.0 and smart contracts: Sustainable product lifecycle</w:t>
        <w:br/>
        <w:t>management in knowledge intensive manufacturing organizations, Asian Management Research Journal,</w:t>
        <w:br/>
        <w:t>CV Page 1</w:t>
      </w:r>
    </w:p>
    <w:p>
      <w:r>
        <w:t>Dr. ROZEIA MUSTAFA</w:t>
        <w:br/>
        <w:t>(A peer reviewed journal by University of Lahore, Pakistan) (accepted conditionally for publication)</w:t>
        <w:br/>
        <w:t> Mustafa, R. (2015). Business model innovation: Pervasiveness of mobile banking ecosystem and activity</w:t>
        <w:br/>
        <w:t>system – an illustrative case of Telenor Easypaisa, Journal of Strategy and Management, Volume 8, Issue</w:t>
        <w:br/>
        <w:t>4, pp.342 - 367. [Scopus: Q2]; [SNIP :0.968]; [ABCD: C]</w:t>
        <w:br/>
        <w:t> Sarwar, Z. Shaikh, Rehman, Saif-ur-, Farooq, M. Umar, Mustafa, R. and Irfan, Asif. (2013). To Study the</w:t>
        <w:br/>
        <w:t>Rise in Satisfaction Level of People due to E-Governance Initiative by Government of Punjab-A Case Study</w:t>
        <w:br/>
        <w:t>of Excise and Taxation Department. IOSR Journal of Humanities and Social Science (IOSR-JHSS).</w:t>
        <w:br/>
        <w:t>Volume 9, Issue 5, pp.64-70.</w:t>
        <w:br/>
        <w:t> Mustafa, R. &amp;Werthner, H. (2008). A Knowledge Management Perspective on Business Models.</w:t>
        <w:br/>
        <w:t>International Journal of Knowledge, Culture and Change Management, Volume 8, Issue 5, pp.7-16.</w:t>
        <w:br/>
        <w:t>[Scopus: Q4]; [SNIP :0.044]; [ABCD: C]</w:t>
        <w:br/>
        <w:t> Mustafa, R. and Werthner, H. (2012). Business Models and Business Strategy – Phenomenon of Explicitness.</w:t>
        <w:br/>
        <w:t>International Journal of Global Business &amp; Competitiveness. Global Institute of Flexible Systems</w:t>
        <w:br/>
        <w:t>Management. Volume 6, No. 1, pp. 14-29. [Scopus: NA]; [SNIP :NA]; [ABCD: C]</w:t>
        <w:br/>
        <w:t>Working paper and book chapter publications</w:t>
        <w:br/>
        <w:t> Mustafa, R. (2016). High Pressure Cogeneration for Sugar sector in Pakistan. Working paper, Iqbal Hamid</w:t>
        <w:br/>
        <w:t>Trust (Pvt) Ltd – PITCO, Lahore</w:t>
        <w:br/>
        <w:t> Mustafa, R. and Werthner, H. 2010. A Knowledge Management Perspective on Business Models. In J. H.</w:t>
        <w:br/>
        <w:t>Westover (Ed.), Globalization, Labor and the Transformation of Work. Common Ground Publication</w:t>
        <w:br/>
        <w:t>Pty Ltd., pp. 377-392.</w:t>
        <w:br/>
        <w:t>Conference proceedings</w:t>
        <w:br/>
        <w:t> Mustafa, R., Anwar, S. and Mustafa, N. 2020. How Knowledge Sharing Motivation Enhances Employee</w:t>
        <w:br/>
        <w:t>Performance in the Private Banking Sector? 20th International Conference on Knowledge, Culture, and</w:t>
        <w:br/>
        <w:t>P P</w:t>
        <w:br/>
        <w:t>Change in Organizations, University of Illinois, Chicago, USA, 27 – 29 May, 2020 (accepted for</w:t>
        <w:br/>
        <w:t>presentation)</w:t>
        <w:br/>
        <w:t> Mustafa, R. and Freiling, J. (2015). Regional Headquarters as Entrepreneurial "Knowledge-hub" of</w:t>
        <w:br/>
        <w:t>Transnational SMEs - A Business Model Perspective. 60th Annual ICSB World Conference Dubai, UAE,</w:t>
        <w:br/>
        <w:t>June 7 – 9 2015.</w:t>
        <w:br/>
        <w:t> Mustafa, R. and Werthner, H. (2009). Business models and inter-organizational knowledge transfer: Impact</w:t>
        <w:br/>
        <w:t>on rate of innovation in networked enterprises. The proceedings of “Emergent drivers of shared business</w:t>
        <w:br/>
        <w:t>models in globalizing ecosystems”, Finland September 23 - 25, 2009.</w:t>
        <w:br/>
        <w:t> Mustafa, R. (2002). Building Customer Satisfaction by using Kano Model &amp; Quality Function Deployment</w:t>
        <w:br/>
        <w:t>– A Pakistani Hospital Case Study. 7th International Convention on Quality Improvement (ICQI),</w:t>
        <w:br/>
        <w:t>Karachi.</w:t>
        <w:br/>
        <w:t>Unpublished Manuscripts and Current research projects</w:t>
        <w:br/>
        <w:t> Mediating role of Organizational Ambidexterity on a relationship between Entrepreneurial Research</w:t>
        <w:br/>
        <w:t>orientations, absorptive capacity and knowledge transfer towards open innovation in proposal</w:t>
        <w:br/>
        <w:t>transnational corporations</w:t>
        <w:br/>
        <w:t> PEST analysis on value creation by Entrepreneurial university performance through Research</w:t>
        <w:br/>
        <w:t>knowledge transfer proposal</w:t>
        <w:br/>
        <w:t> Role of Entrepreneurial Orientation of owners on ICT adaption at entrepreneurial Working</w:t>
        <w:br/>
        <w:t>secondary and higher secondary schools in Punjab, Pakistan paper</w:t>
        <w:br/>
        <w:t> A multi-level analysis of effect of info-quality of websites on users’ Trust on Internet for Working</w:t>
        <w:br/>
        <w:t>using e-gov services at workplace. Empirical investigation at Irrigation department, Govt. of Paper</w:t>
        <w:br/>
        <w:t>CV Page 2</w:t>
      </w:r>
    </w:p>
    <w:p>
      <w:r>
        <w:t>Dr. ROZEIA MUSTAFA</w:t>
        <w:br/>
        <w:t>Punjab, Pakistan</w:t>
        <w:br/>
        <w:t> Demand-side perspective of citizen’s trust to adopt e-Gov. Services in the context of Working</w:t>
        <w:br/>
        <w:t>COBRA (Cost-Opportunity-Benefit-Risk Analysis) framework paper</w:t>
        <w:br/>
        <w:t> Effect of Authentic Leadership on private bank employees’ turn-over intention with the Working</w:t>
        <w:br/>
        <w:t>intervention of employees’ psychological capital and job-satisfaction paper</w:t>
        <w:br/>
        <w:t> Effect of Service Quality on Customer Satisfaction in NADRA Pakistan in the context of Working</w:t>
        <w:br/>
        <w:t>“E-governance’ Inaction” paper</w:t>
        <w:br/>
        <w:t> Effect of Opportunistic behavior on small entrepreneurs of citrus fruit supply chain: Working</w:t>
        <w:br/>
        <w:t>Evidence from Pakistan paper</w:t>
        <w:br/>
        <w:t> Mapping of Value co creation of participants in Blockchain enabled supply chain to Working</w:t>
        <w:br/>
        <w:t>increase profits and reduce costs paper</w:t>
        <w:br/>
        <w:t> Mapping of Value co creation of participants in Blockchain based supply chain –the Working</w:t>
        <w:br/>
        <w:t>Tragedy of the Commons Perspective paper</w:t>
        <w:br/>
        <w:t> Effects of environmental munificence to create wealth by Entrepreneurial university Research</w:t>
        <w:br/>
        <w:t>performance through spin-offs: Advents of Blockchain technology. proposal</w:t>
        <w:br/>
        <w:t> Integration of Pakistani universities and regulatory bodies through Blockchain technology Research</w:t>
        <w:br/>
        <w:t>proposal</w:t>
        <w:br/>
        <w:t>International Research Collaboration</w:t>
        <w:br/>
        <w:t> Mapping of Value co creation of participants in  Prof. Dr. A Min Tjoa</w:t>
        <w:br/>
        <w:t>Blockchain enabled supply chain to increase profits Department of Informatics</w:t>
        <w:br/>
        <w:t>and reduce costs</w:t>
        <w:br/>
        <w:t>Vienna University of Technology,</w:t>
        <w:br/>
        <w:t> Mapping of Value co creation of participants in</w:t>
        <w:br/>
        <w:t>Austria</w:t>
        <w:br/>
        <w:t>Blockchain based supply chain –the Tragedy of the</w:t>
        <w:br/>
        <w:t>(2018 and onwards)</w:t>
        <w:br/>
        <w:t>Commons Perspective</w:t>
        <w:br/>
        <w:t> Joint research collaboration resulted in publication of  Prof. Dr. Jorg Freiling</w:t>
        <w:br/>
        <w:t>following conference proceeding: Head, Chair in Small Business &amp;</w:t>
        <w:br/>
        <w:t>Entrepreneurship (LEMEX)</w:t>
        <w:br/>
        <w:t>Regional Headquarters as Entrepreneurial "Knowledge-</w:t>
        <w:br/>
        <w:t>University of Bremen, Germany</w:t>
        <w:br/>
        <w:t>hub" of Transnational SMEs - A Business Model</w:t>
        <w:br/>
        <w:t>(2014 and onwards)</w:t>
        <w:br/>
        <w:t>Perspective (Published in 60th Annual ICSB World</w:t>
        <w:br/>
        <w:t>Conference Dubai, UAE, June 7 – 9 2015)</w:t>
        <w:br/>
        <w:t> Also worked jointly on applying for research funding</w:t>
        <w:br/>
        <w:t>at Uni Bremen and other EU donor agencies</w:t>
        <w:br/>
        <w:t> Post-PhD research collaboration resulted in  Prof. Dr. Hannes Werthner</w:t>
        <w:br/>
        <w:t>publication of following research paper: Head Institute for Software Technology and</w:t>
        <w:br/>
        <w:t>Interactive System (ISIS),</w:t>
        <w:br/>
        <w:t>Business Models and Business Strategy – Phenomenon of</w:t>
        <w:br/>
        <w:t>Vienna University of Technology,</w:t>
        <w:br/>
        <w:t>Explicitness (Published in International Journal of Global</w:t>
        <w:br/>
        <w:t>Vienna Austria (PhD Supervisor)</w:t>
        <w:br/>
        <w:t>Business &amp; Competitiveness. Volume 6, No. 1, pp. 14-29,</w:t>
        <w:br/>
        <w:t>2012)</w:t>
        <w:br/>
        <w:t>CV Page 3</w:t>
      </w:r>
    </w:p>
    <w:p>
      <w:r>
        <w:t>Dr. ROZEIA MUSTAFA</w:t>
        <w:br/>
        <w:t> During my PhD I have published one peer reviewed</w:t>
        <w:br/>
        <w:t>journal paper, one conference proceedings and one</w:t>
        <w:br/>
        <w:t>book chapter.</w:t>
        <w:br/>
        <w:t> Besides this, I had active research links to various  Dr. Paul Timmers (University of Oxford)</w:t>
        <w:br/>
        <w:t>researchers across the world during my PhD (2007 –  Dr. Helmut Kasper (Vienna University of</w:t>
        <w:br/>
        <w:t>2010)</w:t>
        <w:br/>
        <w:t>Business and Economics)</w:t>
        <w:br/>
        <w:t> Dr. Yves Pigneur (University of Lausanne)</w:t>
        <w:br/>
        <w:t> Prof. Henry Chesbrough (Haas School of</w:t>
        <w:br/>
        <w:t>Business, UC Berkeley)</w:t>
        <w:br/>
        <w:t> Dr. Stefan Klein (University of Münster)</w:t>
        <w:br/>
        <w:t> Prof. Georg Giaglis (University of Nicosia,</w:t>
        <w:br/>
        <w:t>Cyprus)</w:t>
        <w:br/>
        <w:t> Prof. Christoph Zott (IESE Business School,</w:t>
        <w:br/>
        <w:t>Barcelona, Spain)</w:t>
        <w:br/>
        <w:t> Dr. Alexander Osterwalder (Strategyzer)</w:t>
        <w:br/>
        <w:t> Prof. Wilfried Grossmann (Institute of</w:t>
        <w:br/>
        <w:t>Scientific Computing, University of Vienna)</w:t>
        <w:br/>
        <w:t> Dr. Poornima Subramanian (NUS, Singapore)</w:t>
        <w:br/>
        <w:t>Professional Experience</w:t>
        <w:br/>
        <w:t>Fueling brains Academy</w:t>
        <w:br/>
        <w:t> Manager Organization Development May 2021 – Mar 2025</w:t>
        <w:br/>
        <w:t>University of Lahore, Sargodha, Pakistan</w:t>
        <w:br/>
        <w:t> Director Academics Jun 2018 – Oct 2019</w:t>
        <w:br/>
        <w:t>Lahore Business School, University of Lahore, Sargodha, Pakistan</w:t>
        <w:br/>
        <w:t> Associate Professor (Feb 2019 – Oct 2019)</w:t>
        <w:br/>
        <w:t> Assistant Professor &amp; Head of Department (Nov 2016 – Oct 2019)</w:t>
        <w:br/>
        <w:t>PITCO Lahore, Pakistan (Jun 2015 – May 2016)</w:t>
        <w:br/>
        <w:t> Research Consultant (Regulatory Affairs)</w:t>
        <w:br/>
        <w:t>Institute of Business &amp; Management, University of Engineering &amp; Technology, Lahore, Pakistan</w:t>
        <w:br/>
        <w:t> Assistant Professor (Feb 2011 – June 2012)</w:t>
        <w:br/>
        <w:t>Institute for Software Technology and Interactive System (ISIS),Vienna University of Technology Vienna,</w:t>
        <w:br/>
        <w:t>Austria</w:t>
        <w:br/>
        <w:t> Project assistant (April 2007 – Sept 2010)</w:t>
        <w:br/>
        <w:t>Higher Education Commission (HEC)Islamabad, Pakistan</w:t>
        <w:br/>
        <w:t> Project Manager (Feb 2003 – Mar 2007)</w:t>
        <w:br/>
        <w:t>Ministry of Information and Technology, Islamabad, Pakistan</w:t>
        <w:br/>
        <w:t> Project Manager (June 2002 – Jan 2003)</w:t>
        <w:br/>
        <w:t>CV Page 4</w:t>
      </w:r>
    </w:p>
    <w:p>
      <w:r>
        <w:t>Dr. ROZEIA MUSTAFA</w:t>
        <w:br/>
        <w:t>Education</w:t>
        <w:br/>
        <w:t>Ernst-Mach follow- up Fellowship</w:t>
        <w:br/>
        <w:t>Research title: Potential use of Blockchain Technology in agri-supply chain</w:t>
        <w:br/>
        <w:t>U</w:t>
        <w:br/>
        <w:t>(February – April, 2018)</w:t>
        <w:br/>
        <w:t> Department of Informatics, Vienna University of Technology Vienna, Austria</w:t>
        <w:br/>
        <w:t>Doctor of Social &amp; Economic Sciences</w:t>
        <w:br/>
        <w:t>Dissertation title: Relationship between knowledge transfer and business models in the framework of business model explicitness</w:t>
        <w:br/>
        <w:t>U</w:t>
        <w:br/>
        <w:t>(2007 – 2010)</w:t>
        <w:br/>
        <w:t> Department of Informatics, Vienna University of Technology Vienna, Austria</w:t>
        <w:br/>
        <w:t>Certified Lead Auditor (QMS 2000)</w:t>
        <w:br/>
        <w:t>(5 – 9 July 2004)</w:t>
        <w:br/>
        <w:t> Pakistan Institute of Quality Control, Lahore, Pakistan</w:t>
        <w:br/>
        <w:t>Postgraduate diploma in Quality Management (QMS2000)</w:t>
        <w:br/>
        <w:t>(March – June 2002)</w:t>
        <w:br/>
        <w:t> National University of Science &amp; Technology (NUST), Rawalpindi, Pakistan</w:t>
        <w:br/>
        <w:t>CV Page 5</w:t>
      </w:r>
    </w:p>
    <w:p>
      <w:r>
        <w:t>Chapter 29</w:t>
        <w:br/>
        <w:t>Exhibits : Independent Opinion</w:t>
        <w:br/>
        <w:t>Letter by Dr. Sheraz Ahmed</w:t>
        <w:br/>
        <w:t>Independent Expert Opinion by Associate Professor</w:t>
        <w:br/>
        <w:t>Dr. Sheraz Ahmed International College of Manage-</w:t>
        <w:br/>
        <w:t>ment Sciences (ICMS) Pakistan</w:t>
        <w:br/>
        <w:t>265</w:t>
      </w:r>
    </w:p>
    <w:p>
      <w:r>
        <w:t>[Page 272 could not be read]</w:t>
      </w:r>
    </w:p>
    <w:p>
      <w:r>
        <w:t>[Page 273 could not be read]</w:t>
      </w:r>
    </w:p>
    <w:p>
      <w:r>
        <w:t>[Page 274 could not be read]</w:t>
      </w:r>
    </w:p>
    <w:p>
      <w:r>
        <w:t>[Page 275 could not be read]</w:t>
      </w:r>
    </w:p>
    <w:p>
      <w:r>
        <w:t>[Page 276 could not be read]</w:t>
      </w:r>
    </w:p>
    <w:p>
      <w:r>
        <w:t>[Page 277 could not be read]</w:t>
      </w:r>
    </w:p>
    <w:p>
      <w:r>
        <w:t>[Page 278 could not be read]</w:t>
      </w:r>
    </w:p>
    <w:p>
      <w:r>
        <w:t>[Page 279 could not be read]</w:t>
      </w:r>
    </w:p>
    <w:p>
      <w:r>
        <w:t>Resume of Dr. Sheraz Ahmed</w:t>
        <w:br/>
        <w:t>274</w:t>
      </w:r>
    </w:p>
    <w:p>
      <w:r>
        <w:t>SHERAZ AHMED, PhD</w:t>
        <w:br/>
        <w:t>Email: sheraz.kasana@gmail.com</w:t>
        <w:br/>
        <w:t>Tel: +923020461565, +923366042404</w:t>
        <w:br/>
        <w:t>Address: 197-S, Street # 10, DHA Phase II, Lahore.</w:t>
        <w:br/>
        <w:t>Nationality: Pakistani</w:t>
        <w:br/>
        <w:t>LinkedIn: https://www.linkedin.com/in/dr-sheraz-ahmed/</w:t>
        <w:br/>
        <w:t>O</w:t>
        <w:br/>
        <w:t>BJECTIVE</w:t>
        <w:br/>
        <w:t>To work for a progressive institute with full devotion and to utilize all theoretical and practical</w:t>
        <w:br/>
        <w:t>knowledge to contribute towards growth of the institute or university in particular, and self-</w:t>
        <w:br/>
        <w:t>growth in general.</w:t>
        <w:br/>
        <w:t>P E</w:t>
        <w:br/>
        <w:t>ROFESSIONAL XPERIENCE</w:t>
        <w:br/>
        <w:t>Assistant Professor October, 2024 – to date</w:t>
        <w:br/>
        <w:t>International College of Management Sciences (ICMS)</w:t>
        <w:br/>
        <w:t>Roots IVY Lahore .</w:t>
        <w:br/>
        <w:t>Marketing Consultancy February, 2021 – to date</w:t>
        <w:br/>
        <w:t>Current Projects:</w:t>
        <w:br/>
        <w:t>➢ Logical Acquisitions Search, London, UK (working remotely as the Head of Research)</w:t>
        <w:br/>
        <w:t>Assistant Professor January, 2020 – October, 2024</w:t>
        <w:br/>
        <w:t>Lahore Business School</w:t>
        <w:br/>
        <w:t>University of Lahore.</w:t>
        <w:br/>
        <w:t>Awarded Extraordinary Teacher Certificate</w:t>
        <w:br/>
        <w:t>Additional charge at Lahore Business School:</w:t>
        <w:br/>
        <w:t>➢ Managing Editor ~ LBS Marketing Journal</w:t>
        <w:br/>
        <w:t>Assistant Professor (Adjunct Faculty) February, 2024 – June, 2024</w:t>
        <w:br/>
        <w:t>School of Economics</w:t>
        <w:br/>
        <w:t>Beaconhouse National University, Lahore.</w:t>
        <w:br/>
        <w:t>Assistant Professor (Adjunct Faculty) February, 2021 – May, 2021</w:t>
        <w:br/>
        <w:t>Institute of Administrative Sciences</w:t>
        <w:br/>
        <w:t>University of the Punjab, Laho re.</w:t>
        <w:br/>
        <w:t>1</w:t>
      </w:r>
    </w:p>
    <w:p>
      <w:r>
        <w:t>Assistant Professor (Adjunct Faculty) March, 2021 – July, 2021</w:t>
        <w:br/>
        <w:t>Riphah School of Business and Management</w:t>
        <w:br/>
        <w:t>Lahore.</w:t>
        <w:br/>
        <w:t>Assistant Professor (Adjunct Faculty) September, 2019 – 2021</w:t>
        <w:br/>
        <w:t>Institute of Business and Information Technology</w:t>
        <w:br/>
        <w:t>University of the Punjab, Laho re.</w:t>
        <w:br/>
        <w:t>Branch Manager July, 2016 – September, 2016</w:t>
        <w:br/>
        <w:t>Boss Furniture Private Ltd.</w:t>
        <w:br/>
        <w:t>Internee July, 2012 – September, 2012</w:t>
        <w:br/>
        <w:t>Coca Cola Beverages Pakistan Ltd. (CCBPL Lahore)</w:t>
        <w:br/>
        <w:t>C T</w:t>
        <w:br/>
        <w:t>OURSES AUGHT</w:t>
        <w:br/>
        <w:t>Contemporary Marketing and Consumer Behavior Level 7</w:t>
        <w:br/>
        <w:t>Power BI for Data Analysis and Visual Storytelling Level 6</w:t>
        <w:br/>
        <w:t>Organisational Behaviour Level 5</w:t>
        <w:br/>
        <w:t>Principles of Marketing Level 4</w:t>
        <w:br/>
        <w:t>Perspectives of Modern Marketing Level 7</w:t>
        <w:br/>
        <w:t>Marketing Management Level 5</w:t>
        <w:br/>
        <w:t>Brand Management Level 5</w:t>
        <w:br/>
        <w:t>Integrated Marketing Communications Level 6</w:t>
        <w:br/>
        <w:t>Services Marketing Level 6</w:t>
        <w:br/>
        <w:t>Retail Marketing Level 7</w:t>
        <w:br/>
        <w:t>Sales Management Level 7</w:t>
        <w:br/>
        <w:t>Health Care Marketing Level 7</w:t>
        <w:br/>
        <w:t>Advanced Marketing Research Level 6</w:t>
        <w:br/>
        <w:t>Business Research Methods Level 5</w:t>
        <w:br/>
        <w:t>Seminars in Marketing Level 8</w:t>
        <w:br/>
        <w:t>Marketing Planning and Analysis Level 8</w:t>
        <w:br/>
        <w:t>International Marketing Level 7</w:t>
        <w:br/>
        <w:t>Value Chain Logistics Level 5</w:t>
        <w:br/>
        <w:t>C</w:t>
        <w:br/>
        <w:t>ERTIFICATIONS</w:t>
        <w:br/>
        <w:t>Introduction to Social Media Marketing</w:t>
        <w:br/>
        <w:t>Social Media Management</w:t>
        <w:br/>
        <w:t>Fundamentals of Social Media Advertising</w:t>
        <w:br/>
        <w:t>Work Smarter with Microsoft Excel</w:t>
        <w:br/>
        <w:t>2</w:t>
      </w:r>
    </w:p>
    <w:p>
      <w:r>
        <w:t>Ask Questions to Make Data-Driven Decisions</w:t>
        <w:br/>
        <w:t>How to design Facebook and IG stories using Canva</w:t>
        <w:br/>
        <w:t>Foundations: Data, Data, Everywhere</w:t>
        <w:br/>
        <w:t>Foundations of Digital Marketing and E-commerce</w:t>
        <w:br/>
        <w:t>Attract and Engage Customers with Digital Marketing</w:t>
        <w:br/>
        <w:t>Brand Management: Aligning Business, Brand and Behaviour</w:t>
        <w:br/>
        <w:t>Marketing Analytics: Know Your Customers</w:t>
        <w:br/>
        <w:t>McKinsey Forward Learning Program</w:t>
        <w:br/>
        <w:t>Fidelity Investments - Customer Service Job Simula t ion</w:t>
        <w:br/>
        <w:t>S</w:t>
        <w:br/>
        <w:t>CHOLASTIC</w:t>
        <w:br/>
        <w:t>PhD (Marketing) 2016 – 2019</w:t>
        <w:br/>
        <w:t>University of Malaysia, Sarawak, Malaysia.</w:t>
        <w:br/>
        <w:t>Excellence Award in PhD</w:t>
        <w:br/>
        <w:t>PhD completed in 2.5 years along with fulfilling arlel q tuhiere ments of research publications,</w:t>
        <w:br/>
        <w:t>conferences, seminars, and training workshops.</w:t>
        <w:br/>
        <w:t>Master of Business Administration (Marketing) 2014 – 2016</w:t>
        <w:br/>
        <w:t>Comsats Institute of Information Technology, Lahore. CGPA – 3.42</w:t>
        <w:br/>
        <w:t>Bachelor of Business and Information Technology (Hons.) 2009 – 2013</w:t>
        <w:br/>
        <w:t>University of the Punjab, Lahore, Pakistan. CGPA – 3.03</w:t>
        <w:br/>
        <w:t>B C S</w:t>
        <w:br/>
        <w:t>USINESS ASE TUDIES</w:t>
        <w:br/>
        <w:t>Hamme` ~ A Sales Debacle. Business Case Study. Under review by Emerald</w:t>
        <w:br/>
        <w:t>Emerging Markets Case Studies (EMCS).</w:t>
        <w:br/>
        <w:t>Sheba Najmi - A Journey from Gulshan-e-Iqbal, Karachi, to Silicon Valley. In-</w:t>
        <w:br/>
        <w:t>Progress.</w:t>
        <w:br/>
        <w:t>Small Case Discussions on Brand Hate featuring various industries of Pakistan.</w:t>
        <w:br/>
        <w:t>D</w:t>
        <w:br/>
        <w:t>ISSERTATIONS</w:t>
        <w:br/>
        <w:t>3</w:t>
      </w:r>
    </w:p>
    <w:p>
      <w:r>
        <w:t>1. Exploring Selfies as a Digital Phenomenon: Does it lead to Self-esteem, Narcissism, or</w:t>
        <w:br/>
        <w:t>Self-exploration. (MBA Thesis, 2016, COMSATS Lahore)</w:t>
        <w:br/>
        <w:t>2. Antecedents of Brand Hate and the Role of Brand Recovery towards Brand</w:t>
        <w:br/>
        <w:t>Reconciliation in the Pakistani Fast-Food Industry. (PhD Thesis, 2019 University of</w:t>
        <w:br/>
        <w:t>Malaysia, Sarawak)</w:t>
        <w:br/>
        <w:t>P</w:t>
        <w:br/>
        <w:t>UBLICATIONS</w:t>
        <w:br/>
        <w:t>1. Ahmed, S. &amp; Hashim, S. (2018). The moderating effect of brand recovery on brand</w:t>
        <w:br/>
        <w:t>hate and desire for reconciliation: A PLS-MGA approach. International Journal of</w:t>
        <w:br/>
        <w:t>Business and Society, 19(3), 833-850.</w:t>
        <w:br/>
        <w:t>2. Hashim, S. &amp; Ahmed, S. (2019). Antecedents of brand hate in the fast-food industry.</w:t>
        <w:br/>
        <w:t>Spanish Journal of Marketing, 23(2), 227-248.</w:t>
        <w:br/>
        <w:t>3. Hashim, S., Yi Ying, E. L. &amp; Ahmed, S. (2019). Exploring the Strategic Role of Brand</w:t>
        <w:br/>
        <w:t>Equity towards Competitive Advantage in the Smartphone Industry. Asia-Pacific</w:t>
        <w:br/>
        <w:t>Social Science Review, 19(3), 42-55.</w:t>
        <w:br/>
        <w:t>4. Rehman, B., Zafar, Z., &amp; Ahmad, S. (2023). Life Satisfaction Among Working and</w:t>
        <w:br/>
        <w:t>Non-Working Women. Advances in Business and Commerce, 1(1), 09-16.</w:t>
        <w:br/>
        <w:t>5. Rehman, B., Ahmad, S., Bajwa, F., &amp; Ahmad, S. (2024). The Moderating Effect of</w:t>
        <w:br/>
        <w:t>Regret Recovery Strategies on Buyer’s Remorse and Repurchase Intention: A Pls-Mga</w:t>
        <w:br/>
        <w:t>Approach. International Journal of Business and Management Sciences, 5(1), 73-90.</w:t>
        <w:br/>
        <w:t>6. Rehman, B., Ahmad, S., &amp; Bajwa, F. (2024). Situational Stimuli Influencing Impulse</w:t>
        <w:br/>
        <w:t>Buying Behavior Among Generation Z in the E-commerce Setting: A Study on the</w:t>
        <w:br/>
        <w:t>Apparel Sector. Advances in Business and Commerce, 2(2), 01-20.</w:t>
        <w:br/>
        <w:t>7. Shehzad, K., Ahmad, S., &amp; Bajwa, F. (2024). Marketing-Technical Integration and</w:t>
        <w:br/>
        <w:t>Supply Chain Integration in Innovative Firms: Achieving What Public Procurement</w:t>
        <w:br/>
        <w:t>Demands. International Review of Management and Business Research, 13(2), 143-</w:t>
        <w:br/>
        <w:t>156.</w:t>
        <w:br/>
        <w:t>8. Shahzad, M. K., Ahmed, S., Anwar, F., &amp; Hussain, T. (2024). Achieving</w:t>
        <w:br/>
        <w:t>competitiveness through innovation capability: developing what public sector</w:t>
        <w:br/>
        <w:t>customers really need. Measuring Business Excellence, Vol. ahead-of-print No. ahead-</w:t>
        <w:br/>
        <w:t>of-print. https://doi.org/10.1108/MBE-04-2024-0052</w:t>
        <w:br/>
        <w:t>9. Mateen, H. A., Tanveer, H., Mehmood, A., &amp; Ahmed, S. (2024). Factors Affecting the</w:t>
        <w:br/>
        <w:t>Physician/Doctor Prescription Decision, the Moderating Role of Cost-Benefit Ratio.</w:t>
        <w:br/>
        <w:t>GISRAS Journal of Management &amp; Islamic Finance (GJMIF), 4(2), 67-96.</w:t>
        <w:br/>
        <w:t>10. Shehzad, K., Ahmad, S., &amp; Bajwa, F. (2024). Marketing Orientation, Supply Chain</w:t>
        <w:br/>
        <w:t>Integration, and Marketing-Technical Integration: Antecedents of Competitive</w:t>
        <w:br/>
        <w:t>Advantage. Pakistan Business Review, 26(1), 86-103.</w:t>
        <w:br/>
        <w:t>4</w:t>
      </w:r>
    </w:p>
    <w:p>
      <w:r>
        <w:t>T &amp; W</w:t>
        <w:br/>
        <w:t>RAININGS ORKSHOPS</w:t>
        <w:br/>
        <w:t>1. Conducted ‘Marketing Analytics: Know Your Customers’ for industry professionals at</w:t>
        <w:br/>
        <w:t>University of Lahore. 1st – 2nd June, 2024.</w:t>
        <w:br/>
        <w:t>2. Conducted ‘Teaching with Technology Workshop’ for Indus University, Karachi.</w:t>
        <w:br/>
        <w:t>October 10th, 2022.</w:t>
        <w:br/>
        <w:t>3. Conducted ‘Case Writing Workshop’ at Lahore Business School, UOL. September 1t3h,</w:t>
        <w:br/>
        <w:t>2022.</w:t>
        <w:br/>
        <w:t>4. Case Writing Workshop by Dr. Ehsan Ul Haque, LUMS. Conducted by NBEAC, Iqra</w:t>
        <w:br/>
        <w:t>University Karachi, July 27th – 29th, 2022.</w:t>
        <w:br/>
        <w:t>5. Experiential Learning Training. Conducted by National Business Education</w:t>
        <w:br/>
        <w:t>Accreditation Council, Training and Development Wing (TDW). Iqra University,</w:t>
        <w:br/>
        <w:t>March 17th – 18th, 2022.</w:t>
        <w:br/>
        <w:t>6. Project Formulation Workshop, Conducted by Pakistan Science Foundation. University</w:t>
        <w:br/>
        <w:t>of Lahore, October 27th – 28th, 2021.</w:t>
        <w:br/>
        <w:t>7. Training of Trainers Program. Global Integrity Education Project, Conducted by United</w:t>
        <w:br/>
        <w:t>Nations Office of Drugs and Crime (UNODC). Participated as Ethics Ambassador.</w:t>
        <w:br/>
        <w:t>Emporium, Lahore, 9th Dec, 2020 – 16th Jan, 2021.</w:t>
        <w:br/>
        <w:t>8. Implementing the United Nations Integrity Curriculum at your university (Pakistan</w:t>
        <w:br/>
        <w:t>version). Conducted by UNODC Global e-learning. 3rd Jan, 2021.</w:t>
        <w:br/>
        <w:t>9. The Ingredients of an Award-winning Case ~ Online Case Discussion, Conducted by</w:t>
        <w:br/>
        <w:t>The Case Centre UK. 23rd March, 2021.</w:t>
        <w:br/>
        <w:t>10. Workshop on PLS-SEM: Foundation &amp; Intermediate Levels, conducted by Dr. Ida</w:t>
        <w:br/>
        <w:t>Rosnita Ismail, Organized by Faculty of Economics and Business, Universiti Malaysia</w:t>
        <w:br/>
        <w:t>Sarawak, Malaysia, 5th – 6th July, 2018.</w:t>
        <w:br/>
        <w:t>11. Critical Literature Review, Postgraduate Lunch-hour Talk Series, Conducted by Dr.</w:t>
        <w:br/>
        <w:t>Hamrila binti Abdul Latif, Organized by Faculty of Economics and Business, Universiti</w:t>
        <w:br/>
        <w:t>Malaysia Sarawak, Malaysia, 6th October, 2017.</w:t>
        <w:br/>
        <w:t>12. Data Analysis using PLS-SEM (Smart PLS 3.0), Borneo Business Research</w:t>
        <w:br/>
        <w:t>Colloquium, Conducted by Professor Dr. T. Ramayah, Organized by Faculty of</w:t>
        <w:br/>
        <w:t>Economics and Business, Universiti Malaysia Sarawak, Malaysia, 7th-8th December,</w:t>
        <w:br/>
        <w:t>2016.</w:t>
        <w:br/>
        <w:t>5</w:t>
      </w:r>
    </w:p>
    <w:p>
      <w:r>
        <w:t>13. Delivered a lecture on “An Insight into Corporate World: A Pakistani Marketing</w:t>
        <w:br/>
        <w:t>Research Perspective”. Guest Speaker at Riphah International University. [e-learning]</w:t>
        <w:br/>
        <w:t>14. Delivered a lecture on “Theory and Application of Marketing Analytics”. Guest</w:t>
        <w:br/>
        <w:t>Speaker at Riphah International University. [e-learning]</w:t>
        <w:br/>
        <w:t>C</w:t>
        <w:br/>
        <w:t>ONFERENCES</w:t>
        <w:br/>
        <w:t>1. E-World Marketing Summit (eWMS), A Big Bang by Kotler and Partners. Conducted</w:t>
        <w:br/>
        <w:t>by Kotler and Partners, e-learning, November 6th-7th, 2021.</w:t>
        <w:br/>
        <w:t>2. Hashim, S. &amp; Ahmed, S. (2018). Antecedents of brand hate. Presented in 8th</w:t>
        <w:br/>
        <w:t>International Borneo Business Conference. Diginomics: Promise and Pearl. 4 th – 5th</w:t>
        <w:br/>
        <w:t>October 2018, Kuching, Sarawak, Malaysia.</w:t>
        <w:br/>
        <w:t>3. Ahmed, S. (2018). Brand hate antecedents and the process of brand recovery. Presented</w:t>
        <w:br/>
        <w:t>in 3rd Borneo Business Research Colloquium. 4 th – 6th July 2018, Kuching, Sarawak,</w:t>
        <w:br/>
        <w:t>Malaysia.</w:t>
        <w:br/>
        <w:t>4. Attended International Digital Economy Conference Sarawak (IDECS 2019) in Borneo</w:t>
        <w:br/>
        <w:t>Convention Centre Kuching (BCCK), Sarawak, Malaysia. 8th – 9th July, 2019.</w:t>
        <w:br/>
        <w:t>5. Attended Borneo Business Research Colloquium (BBRC 2016) organized by Faculty</w:t>
        <w:br/>
        <w:t>of Economics and Business, Universiti Malaysia Sarawak, Malaysia, 7th-8th</w:t>
        <w:br/>
        <w:t>December, 2016.</w:t>
        <w:br/>
        <w:t>T S</w:t>
        <w:br/>
        <w:t>HESIS UPERVISION</w:t>
        <w:br/>
        <w:t>Sr. University and</w:t>
        <w:br/>
        <w:t>Students Thesis topic Status</w:t>
        <w:br/>
        <w:t># Dept.</w:t>
        <w:br/>
        <w:t>Impact of situational stimuli on impulse</w:t>
        <w:br/>
        <w:t>Bushra Final</w:t>
        <w:br/>
        <w:t>LBS, University of buying behavior, a complete process</w:t>
        <w:br/>
        <w:t>1 Rehman Submission</w:t>
        <w:br/>
        <w:t>Lahore from pre-purchase to post-purchase in the</w:t>
        <w:br/>
        <w:t>(PhD) Stage</w:t>
        <w:br/>
        <w:t>e-commerce setting</w:t>
        <w:br/>
        <w:t>Khuram Final</w:t>
        <w:br/>
        <w:t>LBS, University of Supply chain ambidexterity as a dynamic</w:t>
        <w:br/>
        <w:t>2 Shehzad Submission</w:t>
        <w:br/>
        <w:t>Lahore capability: building a strategic alliance</w:t>
        <w:br/>
        <w:t>(PhD) Stage</w:t>
        <w:br/>
        <w:t>Uncovering the Antecedents, Process,</w:t>
        <w:br/>
        <w:t>Amina</w:t>
        <w:br/>
        <w:t>LBS, University of Boundary Conditions and Consequences Synopsis</w:t>
        <w:br/>
        <w:t>3 Hameed</w:t>
        <w:br/>
        <w:t>Lahore of Sustainable Careers: A JD-R and Stage</w:t>
        <w:br/>
        <w:t>(PhD)</w:t>
        <w:br/>
        <w:t>Career Construction Theory Approach</w:t>
        <w:br/>
        <w:t>Shahid</w:t>
        <w:br/>
        <w:t>LBS, University of</w:t>
        <w:br/>
        <w:t>4 Nadeem Topic selection stage In-Progress</w:t>
        <w:br/>
        <w:t>Lahore</w:t>
        <w:br/>
        <w:t>(PhD)</w:t>
        <w:br/>
        <w:t>IBIT, University of Modeling of tourists, local population,</w:t>
        <w:br/>
        <w:t>5 Asif Ali Completed</w:t>
        <w:br/>
        <w:t>the Punjab natural and cultural resources toward</w:t>
        <w:br/>
        <w:t>6</w:t>
      </w:r>
    </w:p>
    <w:p>
      <w:r>
        <w:t>Chapter 30</w:t>
        <w:br/>
        <w:t>Exhibits : Independent Opinion</w:t>
        <w:br/>
        <w:t>Letter by Dr Kamran</w:t>
        <w:br/>
        <w:t>Independent Expert Opinion Letter from Dr Kamran</w:t>
        <w:br/>
        <w:t>Toor Senior Professor, Meridian School, Pakistan</w:t>
        <w:br/>
        <w:t>281</w:t>
      </w:r>
    </w:p>
    <w:p>
      <w:r>
        <w:t>[Page 288 could not be read]</w:t>
      </w:r>
    </w:p>
    <w:p>
      <w:r>
        <w:t>Resume and Affidavit of Independent Review by Dr</w:t>
        <w:br/>
        <w:t>Professor Kamran Toor</w:t>
        <w:br/>
        <w:t>283</w:t>
      </w:r>
    </w:p>
    <w:p>
      <w:r>
        <w:t>Muhammad Kamran Toor</w:t>
        <w:br/>
        <w:t>CEO at Code Vista Software Company</w:t>
        <w:br/>
        <w:t>Partner at Meridian School System</w:t>
        <w:br/>
        <w:t>PhD in Computer Science | Academic &amp; Industry Expert</w:t>
        <w:br/>
        <w:t>📞 +92-3407403262| ✉ mkamrantoor456@email.com | 📍 Lahore, Pakistan</w:t>
        <w:br/>
        <w:t>SUMMARY</w:t>
        <w:br/>
        <w:t>Dynamic and highly motivated academic and industry leader with a PhD in Computer</w:t>
        <w:br/>
        <w:t>Science from LUMS and over 5 years of combined experience in teaching, research, and</w:t>
        <w:br/>
        <w:t>software development. Proven expertise in Artificial Intelligence, Machine Learning, and</w:t>
        <w:br/>
        <w:t>Software Engineering. Currently serving as CEO of Code Vista Software Company and</w:t>
        <w:br/>
        <w:t>Partner at Meridian School System. Dedicated to advancing technology through innovation,</w:t>
        <w:br/>
        <w:t>research, and knowledge sharing.</w:t>
        <w:br/>
        <w:t>EXPERIENCE</w:t>
        <w:br/>
        <w:t>CEO</w:t>
        <w:br/>
        <w:t>Code Vista Software Company | 2022 – Present</w:t>
        <w:br/>
        <w:t>Lead a dynamic team of developers and project managers delivering</w:t>
        <w:br/>
        <w:t>customized software solutions.</w:t>
        <w:br/>
        <w:t>Designed and supervised innovative IT projects in artificial intelligence and</w:t>
        <w:br/>
        <w:t>data analytics.</w:t>
        <w:br/>
        <w:t>Built successful client relationships across the education, health, and</w:t>
        <w:br/>
        <w:t>finance sectors.</w:t>
        <w:br/>
        <w:t>Partner &amp; Academic Consultant</w:t>
        <w:br/>
        <w:t>Meridian School System | 2021 – Present</w:t>
        <w:br/>
        <w:t>Develop technology-driven learning systems for school management and</w:t>
        <w:br/>
        <w:t>academic improvement.</w:t>
        <w:br/>
        <w:t>Provide strategic consultation on IT infrastructure and educational</w:t>
        <w:br/>
        <w:t>technology.</w:t>
        <w:br/>
        <w:t>Assistant Professor (Visiting Faculty)</w:t>
        <w:br/>
        <w:t>Superior University, Lahore | 2020 – 2021</w:t>
        <w:br/>
        <w:t>Taught core computer science courses.</w:t>
        <w:br/>
        <w:t>Supervised student projects and research.</w:t>
        <w:br/>
        <w:t>Conducted technical workshops.</w:t>
        <w:br/>
        <w:t>EDUCATION</w:t>
        <w:br/>
        <w:t>PhD in Computer Science</w:t>
        <w:br/>
        <w:t>LUMS University, Lahore, Pakistan | 2020 – 2022</w:t>
        <w:br/>
        <w:t>Master in Computer Science</w:t>
        <w:br/>
        <w:t>FAST University, Lahore, Pakistan | 2017 – 2019</w:t>
        <w:br/>
        <w:t>Bachelor in Software Engineering</w:t>
        <w:br/>
        <w:t>University of the Punjab, Lahore, Pakistan | 2013 – 2017</w:t>
        <w:br/>
        <w:t>SKILLS LANGUAGES</w:t>
        <w:br/>
        <w:t>Programming: Python, Java, C# English – Fluent</w:t>
        <w:br/>
        <w:t>AI/ML Tools: TensorFlow, Scikit-Learn, Keras Urdu – Native</w:t>
        <w:br/>
        <w:t>Database Management: MySQL, MongoDB</w:t>
        <w:br/>
        <w:t>Project Management: Agile, Scrum</w:t>
      </w:r>
    </w:p>
    <w:p>
      <w:r>
        <w:t>[Page 291 could not be read]</w:t>
      </w:r>
    </w:p>
    <w:p>
      <w:r>
        <w:t>Chapter 31</w:t>
        <w:br/>
        <w:t>Exhibits: Organic Unsolicited</w:t>
        <w:br/>
        <w:t>Appreciations and Recommendation</w:t>
        <w:br/>
        <w:t>Appreciation Messages on Linkedin</w:t>
        <w:br/>
        <w:t>286</w:t>
      </w:r>
    </w:p>
    <w:p>
      <w:r>
        <w:t>CHAPTER 31. EXHIBITS: ORGANIC UNSOLICITED APPRECIATIONS AND</w:t>
        <w:br/>
        <w:t>RECOMMENDATION</w:t>
        <w:br/>
        <w:t>287</w:t>
      </w:r>
    </w:p>
    <w:p>
      <w:r>
        <w:t>[Page 294 could not be read]</w:t>
      </w:r>
    </w:p>
    <w:p>
      <w:r>
        <w:t>9/24/25, 3:54 AM (1) Post | LinkedIn</w:t>
        <w:br/>
        <w:t>1</w:t>
        <w:br/>
        <w:t>Home My Network Jobs Messaging Notifications Me For Business Reactiva</w:t>
        <w:br/>
        <w:t>Satyadhar Joshi</w:t>
        <w:br/>
        <w:t>L.I.O.N. Open Networker</w:t>
        <w:br/>
        <w:t>New York, New York</w:t>
        <w:br/>
        <w:t>BoFA</w:t>
        <w:br/>
        <w:t>Reach career heights with Premium</w:t>
        <w:br/>
        <w:t>Reactivate now</w:t>
        <w:br/>
        <w:t>Profile viewers 325</w:t>
        <w:br/>
        <w:t>View all analytics</w:t>
        <w:br/>
        <w:t>Glenn Bosmans• 1st</w:t>
        <w:br/>
        <w:t>Standardization Consultant - LLM MA</w:t>
        <w:br/>
        <w:t>6d • Edited •</w:t>
        <w:br/>
        <w:t>Securing U.S. AI Leadership: A policy guide for regulation, standards and</w:t>
        <w:br/>
        <w:t>interoperability frameworks</w:t>
        <w:br/>
        <w:t>Satyadhar Joshi</w:t>
        <w:br/>
        <w:t>September 2025 International Journal of Science and Research Archive 16(3):1-26</w:t>
        <w:br/>
        <w:t>Abstract</w:t>
        <w:br/>
        <w:t>The rapid proliferation of Artificial Intelligence (AI) systems across diverse sectors-</w:t>
        <w:br/>
        <w:t>including healthcare, critical infrastructure, and digital experiences-has unveiled critical</w:t>
        <w:br/>
        <w:t>interoperability challenges that poses a challenge to the ongoing innovation, safety,</w:t>
        <w:br/>
        <w:t>equitable access, and the global competitiveness of U.S. AI technologies.</w:t>
        <w:br/>
        <w:t>This paper presents a comprehensive analysis of the current AI interoperability</w:t>
        <w:br/>
        <w:t>landscape, examining technical standards, regulatory frameworks, and governance</w:t>
        <w:br/>
        <w:t>models across major economic regions. By studying current developments we identify</w:t>
        <w:br/>
        <w:t>significant fragmentation in AI development ecosystems, with divergent approaches</w:t>
        <w:br/>
        <w:t>emerging between the United States, European Union, China, and other key players,</w:t>
        <w:br/>
        <w:t>highlighting strategic implications and proposals for maintaining U.S. leadership.</w:t>
        <w:br/>
        <w:t>Our research examines technical interoperability challenges in data formats, model</w:t>
        <w:br/>
        <w:t>architectures, workflow orchestration, and multi-agent frameworks, while analyzing</w:t>
        <w:br/>
        <w:t>regulatory divergence in AI governance approaches, including the EU's risk-based AI</w:t>
        <w:br/>
        <w:t>Act and the U.S.'s sectoral strategies. The cooperation for standardization AI protocols,</w:t>
        <w:br/>
        <w:t>data and models between various countries, organization, companies, domains and</w:t>
        <w:br/>
        <w:t>technologies have been discussed. We synthesize emerging standards and risk</w:t>
        <w:br/>
        <w:t>management methodologies from leading international bodies such as ISO/IEC JTC</w:t>
        <w:br/>
        <w:t>1/SC 42, IEEE, and NIST, including ISO/IEC 42001 for AI management systems and the</w:t>
        <w:br/>
        <w:t>NIST AI RMF, and explore the role of model cards and data specifications in achieving</w:t>
        <w:br/>
        <w:t>technical interoperability. We also put forward looking scenarios for the next five years</w:t>
        <w:br/>
        <w:t>in this subject.</w:t>
        <w:br/>
        <w:t>By integrating insights from industry whitepapers, government publications, and</w:t>
        <w:br/>
        <w:t>academic research, we propose a holistic framework for global AI interoperability that</w:t>
        <w:br/>
        <w:t>addresses both technical standardization and regulatory harmonization keeping US AI</w:t>
        <w:br/>
        <w:t>landscape in mind.</w:t>
        <w:br/>
        <w:t>This framework provides policymakers, industry leaders, and standards organizations</w:t>
        <w:br/>
        <w:t>with actionable pathways to ensure AI systems are not only powerful, safe, and</w:t>
        <w:br/>
        <w:t>trustworthy but also strategically positioned to reinforce U.S. AI leadership while</w:t>
        <w:br/>
        <w:t>enabling seamless collaboration across borders and domains in alignment with</w:t>
        <w:br/>
        <w:t>regional regulatory requirements and cultural contexts.</w:t>
        <w:br/>
        <w:t>https://lnkd.in/eKRt5AWE</w:t>
        <w:br/>
        <w:t>https://www.linkedin.com/posts/glenn-bosmans-6591603_pdf-securing-us-ai-leadership-a-policy-activity-7374138388871794688-bE1c/ 1/2</w:t>
      </w:r>
    </w:p>
    <w:p>
      <w:r>
        <w:t>[Page 296 could not be read]</w:t>
      </w:r>
    </w:p>
    <w:p>
      <w:r>
        <w:t>fitpaper=true]exhibits/linkedin1.pdf</w:t>
        <w:br/>
        <w:t>Many Researchers Recommending Mr Joshi on Re-</w:t>
        <w:br/>
        <w:t>searchGate</w:t>
        <w:br/>
        <w:t>291</w:t>
      </w:r>
    </w:p>
    <w:p>
      <w:r>
        <w:t>10</w:t>
        <w:br/>
        <w:t>Home More</w:t>
        <w:br/>
        <w:t>Satyadhar Joshi Edit</w:t>
        <w:br/>
        <w:t>MBA,MS, BS (EX),PGDF,PGDIT,FRM · AlumnusatTouro College</w:t>
        <w:br/>
        <w:t>New York City,United States</w:t>
        <w:br/>
        <w:t>Work done in capacity of an independent researcher,views expressed do not represent affiliated institutions,open</w:t>
        <w:br/>
        <w:t>collabs</w:t>
        <w:br/>
        <w:t>445.0 Research Interest Score</w:t>
        <w:br/>
        <w:t>697Citations</w:t>
        <w:br/>
        <w:t>15 h-index</w:t>
        <w:br/>
        <w:t>Add research</w:t>
        <w:br/>
        <w:t>Profile Research (182)</w:t>
        <w:br/>
        <w:t>Back to profile stats</w:t>
        <w:br/>
        <w:t>People who recommended your research in the last 8 weeks Most recent</w:t>
        <w:br/>
        <w:t>Rachid Ejjami</w:t>
        <w:br/>
        <w:t>Doctor of Business Administration · Executive Doctorate</w:t>
        <w:br/>
        <w:t>Managing Editor and Publisher | AI Trainer, Researcher, and Advisor | AI Modeler | editor@jngr5.com</w:t>
        <w:br/>
        <w:t>Institution</w:t>
        <w:br/>
        <w:t>École nationale des ponts et chaussées</w:t>
        <w:br/>
        <w:t>Skills</w:t>
        <w:br/>
        <w:t>Machine Learning · Deep Learning · Generative AI + 27 others</w:t>
        <w:br/>
        <w:t>Recommended</w:t>
        <w:br/>
        <w:t>Review of Gen AI in Fixed Income Markets: Trading, Modeling and Risk Management</w:t>
        <w:br/>
        <w:t>Follow</w:t>
        <w:br/>
        <w:t>Zaynab Kaki</w:t>
        <w:br/>
        <w:t>Institution</w:t>
        <w:br/>
        <w:t>Islamic Azad University, Tehran</w:t>
        <w:br/>
        <w:t>Recommended</w:t>
        <w:br/>
        <w:t>Review of Data Pipelines and Streaming for Generative AI Integration: Challenges, Solutions, and Future Directions</w:t>
        <w:br/>
        <w:t>Follow</w:t>
        <w:br/>
        <w:t>Ashok Gadi Parthi</w:t>
        <w:br/>
        <w:t>Master of Technology · Senior Data Architect</w:t>
        <w:br/>
        <w:t>Institution and department</w:t>
        <w:br/>
        <w:t>Verizon Communications · AI&amp;D</w:t>
        <w:br/>
        <w:t>Skills</w:t>
        <w:br/>
        <w:t>GCP · Java · Amazon Web Services + 8 others</w:t>
      </w:r>
    </w:p>
    <w:p>
      <w:r>
        <w:t>Recommended</w:t>
        <w:br/>
        <w:t>A Comprehensive Review of Qwen and DeepSeek LLMs: Architecture, Performance and Applications</w:t>
        <w:br/>
        <w:t>Follow</w:t>
        <w:br/>
        <w:t>Shafeeq Ur Rahaman</w:t>
        <w:br/>
        <w:t>Master of Science · Associate Director</w:t>
        <w:br/>
        <w:t>Institution and department</w:t>
        <w:br/>
        <w:t>Monks · Analytics</w:t>
        <w:br/>
        <w:t>Skills</w:t>
        <w:br/>
        <w:t>Machine Learning · Supervised Learning · Unsupervised Learning + 11 others</w:t>
        <w:br/>
        <w:t>Recommended</w:t>
        <w:br/>
        <w:t>Review of Gen AI Models for Financial Risk Management: Architectural Frameworks and Implementation Strategies</w:t>
        <w:br/>
        <w:t>Follow</w:t>
        <w:br/>
        <w:t>Amir Karimi</w:t>
        <w:br/>
        <w:t>Research lecturer of history education, Farhangian University, Alborz campus, P.O. Box 14665-889 · PhD</w:t>
        <w:br/>
        <w:t>Open to cooperate (and scholarship): amirkarimizanjani1379@gmail.com</w:t>
        <w:br/>
        <w:t>Institution and department</w:t>
        <w:br/>
        <w:t>University of Tabriz · Department of Social Sciences</w:t>
        <w:br/>
        <w:t>Skills</w:t>
        <w:br/>
        <w:t>Bibliometrics · Web of Science · History + 26 others</w:t>
        <w:br/>
        <w:t>Recommended</w:t>
        <w:br/>
        <w:t>Introduction to Generative AI: Its Impact on Jobs, Education, Work and Policy Making</w:t>
        <w:br/>
        <w:t>Follow</w:t>
        <w:br/>
        <w:t>Lisa Dibowski</w:t>
        <w:br/>
        <w:t>Diplom (FH) · IT Specialist</w:t>
        <w:br/>
        <w:t>Institution and department</w:t>
        <w:br/>
        <w:t>Deutsches Elektronen-Synchrotron · DESY - IT Informations-Technologie</w:t>
        <w:br/>
        <w:t>Skills</w:t>
        <w:br/>
        <w:t>Model Checking · Artificial Intelligence · Reverse Engineering + 21 others</w:t>
        <w:br/>
        <w:t>Recommended</w:t>
        <w:br/>
        <w:t>Compensating for the Risks and Weaknesses of AI/ML Models in Finance</w:t>
        <w:br/>
        <w:t>Follow</w:t>
        <w:br/>
        <w:t>Wellington José</w:t>
        <w:br/>
        <w:t>Master of Science · PhD Student</w:t>
        <w:br/>
        <w:t>Institution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